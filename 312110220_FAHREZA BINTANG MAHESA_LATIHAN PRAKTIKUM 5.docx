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8D55D" w14:textId="45A268CE" w:rsidR="0067436B" w:rsidRPr="0067436B" w:rsidRDefault="0067436B" w:rsidP="0067436B">
      <w:pPr>
        <w:tabs>
          <w:tab w:val="left" w:pos="1843"/>
        </w:tabs>
        <w:rPr>
          <w:rFonts w:asciiTheme="majorHAnsi" w:hAnsiTheme="majorHAnsi" w:cstheme="majorHAnsi"/>
          <w:b/>
        </w:rPr>
      </w:pPr>
      <w:r w:rsidRPr="0067436B">
        <w:rPr>
          <w:rFonts w:asciiTheme="majorHAnsi" w:hAnsiTheme="majorHAnsi" w:cstheme="majorHAnsi"/>
          <w:b/>
        </w:rPr>
        <w:t>NAMA</w:t>
      </w:r>
      <w:r w:rsidRPr="0067436B">
        <w:rPr>
          <w:rFonts w:asciiTheme="majorHAnsi" w:hAnsiTheme="majorHAnsi" w:cstheme="majorHAnsi"/>
          <w:b/>
        </w:rPr>
        <w:tab/>
        <w:t>: Fahreza Bintang Mahesa</w:t>
      </w:r>
    </w:p>
    <w:p w14:paraId="12AA3DB1" w14:textId="26E28073" w:rsidR="0067436B" w:rsidRDefault="0067436B" w:rsidP="0067436B">
      <w:pPr>
        <w:tabs>
          <w:tab w:val="left" w:pos="1843"/>
        </w:tabs>
        <w:rPr>
          <w:rFonts w:asciiTheme="majorHAnsi" w:hAnsiTheme="majorHAnsi" w:cstheme="majorHAnsi"/>
          <w:b/>
        </w:rPr>
      </w:pPr>
      <w:r w:rsidRPr="0067436B">
        <w:rPr>
          <w:rFonts w:asciiTheme="majorHAnsi" w:hAnsiTheme="majorHAnsi" w:cstheme="majorHAnsi"/>
          <w:b/>
        </w:rPr>
        <w:t>NIM</w:t>
      </w:r>
      <w:r w:rsidRPr="0067436B">
        <w:rPr>
          <w:rFonts w:asciiTheme="majorHAnsi" w:hAnsiTheme="majorHAnsi" w:cstheme="majorHAnsi"/>
          <w:b/>
        </w:rPr>
        <w:tab/>
        <w:t>: 312110220</w:t>
      </w:r>
    </w:p>
    <w:p w14:paraId="114619A2" w14:textId="6B4BCA08" w:rsidR="008B7F3E" w:rsidRPr="0067436B" w:rsidRDefault="008B7F3E" w:rsidP="0067436B">
      <w:pPr>
        <w:tabs>
          <w:tab w:val="left" w:pos="1843"/>
        </w:tabs>
        <w:rPr>
          <w:rFonts w:asciiTheme="majorHAnsi" w:hAnsiTheme="majorHAnsi" w:cstheme="majorHAnsi"/>
          <w:b/>
        </w:rPr>
      </w:pPr>
      <w:r>
        <w:rPr>
          <w:rFonts w:asciiTheme="majorHAnsi" w:hAnsiTheme="majorHAnsi" w:cstheme="majorHAnsi"/>
          <w:b/>
        </w:rPr>
        <w:t>KELAS</w:t>
      </w:r>
      <w:r>
        <w:rPr>
          <w:rFonts w:asciiTheme="majorHAnsi" w:hAnsiTheme="majorHAnsi" w:cstheme="majorHAnsi"/>
          <w:b/>
        </w:rPr>
        <w:tab/>
        <w:t xml:space="preserve">: </w:t>
      </w:r>
      <w:r w:rsidR="00730961" w:rsidRPr="00730961">
        <w:rPr>
          <w:rFonts w:asciiTheme="majorHAnsi" w:hAnsiTheme="majorHAnsi" w:cstheme="majorHAnsi"/>
          <w:b/>
        </w:rPr>
        <w:t>I253A</w:t>
      </w:r>
    </w:p>
    <w:p w14:paraId="680E58EB" w14:textId="1CF154B3" w:rsidR="0067436B" w:rsidRPr="0067436B" w:rsidRDefault="0067436B" w:rsidP="0067436B">
      <w:pPr>
        <w:tabs>
          <w:tab w:val="left" w:pos="1843"/>
        </w:tabs>
        <w:rPr>
          <w:rFonts w:asciiTheme="majorHAnsi" w:hAnsiTheme="majorHAnsi" w:cstheme="majorHAnsi"/>
          <w:b/>
          <w:bCs/>
        </w:rPr>
      </w:pPr>
      <w:r w:rsidRPr="0067436B">
        <w:rPr>
          <w:rFonts w:asciiTheme="majorHAnsi" w:hAnsiTheme="majorHAnsi" w:cstheme="majorHAnsi"/>
          <w:b/>
          <w:noProof/>
        </w:rPr>
        <mc:AlternateContent>
          <mc:Choice Requires="wps">
            <w:drawing>
              <wp:anchor distT="0" distB="0" distL="114300" distR="114300" simplePos="0" relativeHeight="251659264" behindDoc="0" locked="0" layoutInCell="1" allowOverlap="1" wp14:anchorId="36CBC3E2" wp14:editId="143A5591">
                <wp:simplePos x="0" y="0"/>
                <wp:positionH relativeFrom="column">
                  <wp:posOffset>-19050</wp:posOffset>
                </wp:positionH>
                <wp:positionV relativeFrom="paragraph">
                  <wp:posOffset>297180</wp:posOffset>
                </wp:positionV>
                <wp:extent cx="6026150" cy="0"/>
                <wp:effectExtent l="0" t="0" r="0" b="0"/>
                <wp:wrapNone/>
                <wp:docPr id="1043148291" name="Straight Connector 1"/>
                <wp:cNvGraphicFramePr/>
                <a:graphic xmlns:a="http://schemas.openxmlformats.org/drawingml/2006/main">
                  <a:graphicData uri="http://schemas.microsoft.com/office/word/2010/wordprocessingShape">
                    <wps:wsp>
                      <wps:cNvCnPr/>
                      <wps:spPr>
                        <a:xfrm>
                          <a:off x="0" y="0"/>
                          <a:ext cx="6026150"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1CF59B1A"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5pt,23.4pt" to="473pt,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" strokecolor="black [3213]"/>
            </w:pict>
          </mc:Fallback>
        </mc:AlternateContent>
      </w:r>
      <w:r w:rsidRPr="0067436B">
        <w:rPr>
          <w:rFonts w:asciiTheme="majorHAnsi" w:hAnsiTheme="majorHAnsi" w:cstheme="majorHAnsi"/>
          <w:b/>
        </w:rPr>
        <w:t xml:space="preserve">MATA KULIAH </w:t>
      </w:r>
      <w:r w:rsidRPr="0067436B">
        <w:rPr>
          <w:rFonts w:asciiTheme="majorHAnsi" w:hAnsiTheme="majorHAnsi" w:cstheme="majorHAnsi"/>
          <w:b/>
        </w:rPr>
        <w:tab/>
        <w:t xml:space="preserve">: </w:t>
      </w:r>
      <w:r w:rsidRPr="0067436B">
        <w:rPr>
          <w:rFonts w:asciiTheme="majorHAnsi" w:hAnsiTheme="majorHAnsi" w:cstheme="majorHAnsi"/>
          <w:b/>
          <w:bCs/>
        </w:rPr>
        <w:t>Pemrograman Web</w:t>
      </w:r>
    </w:p>
    <w:p w14:paraId="682F1967" w14:textId="77777777" w:rsidR="0067436B" w:rsidRPr="0067436B" w:rsidRDefault="0067436B" w:rsidP="0067436B">
      <w:pPr>
        <w:tabs>
          <w:tab w:val="left" w:pos="1843"/>
        </w:tabs>
        <w:rPr>
          <w:rFonts w:asciiTheme="majorHAnsi" w:hAnsiTheme="majorHAnsi" w:cstheme="majorHAnsi"/>
          <w:b/>
          <w:bCs/>
        </w:rPr>
      </w:pPr>
    </w:p>
    <w:p w14:paraId="42987FF6" w14:textId="06CE3254" w:rsidR="00164F2F" w:rsidRDefault="008D2F67" w:rsidP="00030AC1">
      <w:pPr>
        <w:pStyle w:val="ListParagraph"/>
        <w:numPr>
          <w:ilvl w:val="0"/>
          <w:numId w:val="14"/>
        </w:numPr>
        <w:tabs>
          <w:tab w:val="left" w:pos="1843"/>
        </w:tabs>
        <w:ind w:left="284"/>
        <w:rPr>
          <w:rFonts w:asciiTheme="majorHAnsi" w:hAnsiTheme="majorHAnsi" w:cstheme="majorHAnsi"/>
          <w:b/>
          <w:bCs/>
        </w:rPr>
      </w:pPr>
      <w:r w:rsidRPr="00490D4B">
        <w:rPr>
          <w:rFonts w:asciiTheme="majorHAnsi" w:hAnsiTheme="majorHAnsi" w:cstheme="majorHAnsi"/>
          <w:b/>
          <w:bCs/>
        </w:rPr>
        <w:t xml:space="preserve">Latihan </w:t>
      </w:r>
      <w:r w:rsidR="00716AF8">
        <w:rPr>
          <w:rFonts w:asciiTheme="majorHAnsi" w:hAnsiTheme="majorHAnsi" w:cstheme="majorHAnsi"/>
          <w:b/>
          <w:bCs/>
        </w:rPr>
        <w:t xml:space="preserve">Tugas </w:t>
      </w:r>
      <w:r w:rsidRPr="00490D4B">
        <w:rPr>
          <w:rFonts w:asciiTheme="majorHAnsi" w:hAnsiTheme="majorHAnsi" w:cstheme="majorHAnsi"/>
          <w:b/>
          <w:bCs/>
        </w:rPr>
        <w:t>ke-</w:t>
      </w:r>
      <w:r w:rsidR="00DD5D23">
        <w:rPr>
          <w:rFonts w:asciiTheme="majorHAnsi" w:hAnsiTheme="majorHAnsi" w:cstheme="majorHAnsi"/>
          <w:b/>
          <w:bCs/>
        </w:rPr>
        <w:t>5</w:t>
      </w:r>
      <w:r w:rsidR="0067436B" w:rsidRPr="00490D4B">
        <w:rPr>
          <w:rFonts w:asciiTheme="majorHAnsi" w:hAnsiTheme="majorHAnsi" w:cstheme="majorHAnsi"/>
          <w:b/>
          <w:bCs/>
        </w:rPr>
        <w:t>:</w:t>
      </w:r>
    </w:p>
    <w:p w14:paraId="37BB3A51" w14:textId="479A4C19" w:rsidR="00902DE4" w:rsidRPr="006200E4" w:rsidRDefault="00902DE4" w:rsidP="00902DE4">
      <w:pPr>
        <w:pStyle w:val="ListParagraph"/>
        <w:numPr>
          <w:ilvl w:val="0"/>
          <w:numId w:val="19"/>
        </w:numPr>
        <w:tabs>
          <w:tab w:val="left" w:pos="1843"/>
        </w:tabs>
        <w:rPr>
          <w:rFonts w:asciiTheme="majorHAnsi" w:hAnsiTheme="majorHAnsi" w:cstheme="majorHAnsi"/>
        </w:rPr>
      </w:pPr>
      <w:r w:rsidRPr="006200E4">
        <w:rPr>
          <w:rFonts w:asciiTheme="majorHAnsi" w:hAnsiTheme="majorHAnsi" w:cstheme="majorHAnsi"/>
        </w:rPr>
        <w:t>Jelaskan perbedaan console.log(), alert(), prompt(), dan textContent/innerHTML.</w:t>
      </w:r>
    </w:p>
    <w:p w14:paraId="7A5ED888" w14:textId="56D84B40" w:rsidR="006200E4" w:rsidRPr="006200E4" w:rsidRDefault="006200E4" w:rsidP="006200E4">
      <w:pPr>
        <w:pStyle w:val="ListParagraph"/>
        <w:tabs>
          <w:tab w:val="left" w:pos="1843"/>
        </w:tabs>
        <w:ind w:left="644"/>
        <w:rPr>
          <w:rFonts w:asciiTheme="majorHAnsi" w:hAnsiTheme="majorHAnsi" w:cstheme="majorHAnsi"/>
        </w:rPr>
      </w:pPr>
      <w:r w:rsidRPr="006200E4">
        <w:rPr>
          <w:rFonts w:asciiTheme="majorHAnsi" w:hAnsiTheme="majorHAnsi" w:cstheme="majorHAnsi"/>
        </w:rPr>
        <w:t xml:space="preserve">Jawab: </w:t>
      </w:r>
    </w:p>
    <w:p w14:paraId="1F5C83EC" w14:textId="0DA547FE" w:rsidR="006200E4" w:rsidRDefault="0094629A" w:rsidP="000622BC">
      <w:pPr>
        <w:pStyle w:val="ListParagraph"/>
        <w:tabs>
          <w:tab w:val="left" w:pos="1843"/>
        </w:tabs>
        <w:ind w:left="644"/>
        <w:jc w:val="both"/>
        <w:rPr>
          <w:rFonts w:asciiTheme="majorHAnsi" w:hAnsiTheme="majorHAnsi" w:cstheme="majorHAnsi"/>
        </w:rPr>
      </w:pPr>
      <w:r>
        <w:rPr>
          <w:rFonts w:asciiTheme="majorHAnsi" w:hAnsiTheme="majorHAnsi" w:cstheme="majorHAnsi"/>
        </w:rPr>
        <w:t xml:space="preserve">Dalam hal ini </w:t>
      </w:r>
      <w:r w:rsidR="006200E4" w:rsidRPr="006200E4">
        <w:rPr>
          <w:rFonts w:asciiTheme="majorHAnsi" w:hAnsiTheme="majorHAnsi" w:cstheme="majorHAnsi"/>
        </w:rPr>
        <w:t>Console.log() digunakan untuk menampilkan informasi di console browser, alert() menampilkan pesan dalam bentuk kotak dialog, prompt() digunakan untuk meminta input dari pengguna, sedangkan textContent dan innerHTML digunakan untuk mengubah isi elemen HTML.</w:t>
      </w:r>
      <w:r>
        <w:rPr>
          <w:rFonts w:asciiTheme="majorHAnsi" w:hAnsiTheme="majorHAnsi" w:cstheme="majorHAnsi"/>
        </w:rPr>
        <w:t xml:space="preserve"> </w:t>
      </w:r>
      <w:r w:rsidRPr="0094629A">
        <w:rPr>
          <w:rFonts w:asciiTheme="majorHAnsi" w:hAnsiTheme="majorHAnsi" w:cstheme="majorHAnsi"/>
        </w:rPr>
        <w:t>Perbedaan textContent dan innerHTML adalah textContent menampilkan isi sebagai teks biasa, sedangkan innerHTML dapat membaca dan menampilkan tag HTML. Oleh karena itu, textContent lebih aman untuk menampilkan teks dari input pengguna karena tidak menafsirkan teks tersebut sebagai HTML.</w:t>
      </w:r>
    </w:p>
    <w:p w14:paraId="51F8CFB2" w14:textId="77777777" w:rsidR="006D3E9F" w:rsidRPr="006200E4" w:rsidRDefault="006D3E9F" w:rsidP="000622BC">
      <w:pPr>
        <w:pStyle w:val="ListParagraph"/>
        <w:tabs>
          <w:tab w:val="left" w:pos="1843"/>
        </w:tabs>
        <w:ind w:left="644"/>
        <w:jc w:val="both"/>
        <w:rPr>
          <w:rFonts w:asciiTheme="majorHAnsi" w:hAnsiTheme="majorHAnsi" w:cstheme="majorHAnsi"/>
        </w:rPr>
      </w:pPr>
    </w:p>
    <w:p w14:paraId="24B91004" w14:textId="3305AAE9" w:rsidR="00902DE4" w:rsidRDefault="00902DE4" w:rsidP="00902DE4">
      <w:pPr>
        <w:pStyle w:val="ListParagraph"/>
        <w:numPr>
          <w:ilvl w:val="0"/>
          <w:numId w:val="19"/>
        </w:numPr>
        <w:tabs>
          <w:tab w:val="left" w:pos="1843"/>
        </w:tabs>
        <w:rPr>
          <w:rFonts w:asciiTheme="majorHAnsi" w:hAnsiTheme="majorHAnsi" w:cstheme="majorHAnsi"/>
        </w:rPr>
      </w:pPr>
      <w:r w:rsidRPr="006200E4">
        <w:rPr>
          <w:rFonts w:asciiTheme="majorHAnsi" w:hAnsiTheme="majorHAnsi" w:cstheme="majorHAnsi"/>
        </w:rPr>
        <w:t>Apa perbedaan let dan const? Berikan contoh</w:t>
      </w:r>
    </w:p>
    <w:p w14:paraId="23EE1298" w14:textId="79A65036" w:rsidR="000622BC" w:rsidRDefault="000622BC" w:rsidP="000622BC">
      <w:pPr>
        <w:pStyle w:val="ListParagraph"/>
        <w:tabs>
          <w:tab w:val="left" w:pos="1843"/>
        </w:tabs>
        <w:ind w:left="644"/>
        <w:rPr>
          <w:rFonts w:asciiTheme="majorHAnsi" w:hAnsiTheme="majorHAnsi" w:cstheme="majorHAnsi"/>
        </w:rPr>
      </w:pPr>
      <w:r>
        <w:rPr>
          <w:rFonts w:asciiTheme="majorHAnsi" w:hAnsiTheme="majorHAnsi" w:cstheme="majorHAnsi"/>
        </w:rPr>
        <w:t>Jawab:</w:t>
      </w:r>
    </w:p>
    <w:p w14:paraId="13296E25" w14:textId="4D3634D2" w:rsidR="00117E03" w:rsidRDefault="00117E03" w:rsidP="00117E03">
      <w:pPr>
        <w:pStyle w:val="ListParagraph"/>
        <w:tabs>
          <w:tab w:val="left" w:pos="1843"/>
        </w:tabs>
        <w:ind w:left="644"/>
        <w:rPr>
          <w:rFonts w:asciiTheme="majorHAnsi" w:hAnsiTheme="majorHAnsi" w:cstheme="majorHAnsi"/>
        </w:rPr>
      </w:pPr>
      <w:r w:rsidRPr="00117E03">
        <w:rPr>
          <w:rFonts w:asciiTheme="majorHAnsi" w:hAnsiTheme="majorHAnsi" w:cstheme="majorHAnsi"/>
        </w:rPr>
        <w:t>Perbedaannya adalah variabel yang menggunakan let dapat diubah nilainya, sedangkan variabel yang menggunakan const tidak dapat diberi nilai baru setelah diinisialisasi.</w:t>
      </w:r>
      <w:r>
        <w:rPr>
          <w:rFonts w:asciiTheme="majorHAnsi" w:hAnsiTheme="majorHAnsi" w:cstheme="majorHAnsi"/>
        </w:rPr>
        <w:t xml:space="preserve"> Contoh nya </w:t>
      </w:r>
      <w:r w:rsidR="001C733A">
        <w:rPr>
          <w:rFonts w:asciiTheme="majorHAnsi" w:hAnsiTheme="majorHAnsi" w:cstheme="majorHAnsi"/>
        </w:rPr>
        <w:t>:</w:t>
      </w:r>
    </w:p>
    <w:p w14:paraId="6FC63423" w14:textId="77777777" w:rsidR="001C733A" w:rsidRPr="001C733A" w:rsidRDefault="001C733A" w:rsidP="001C733A">
      <w:pPr>
        <w:pStyle w:val="ListParagraph"/>
        <w:ind w:left="644"/>
        <w:rPr>
          <w:rFonts w:asciiTheme="majorHAnsi" w:hAnsiTheme="majorHAnsi" w:cstheme="majorHAnsi"/>
        </w:rPr>
      </w:pPr>
      <w:r w:rsidRPr="001C733A">
        <w:rPr>
          <w:rFonts w:asciiTheme="majorHAnsi" w:hAnsiTheme="majorHAnsi" w:cstheme="majorHAnsi"/>
        </w:rPr>
        <w:t>let umur = 20;</w:t>
      </w:r>
    </w:p>
    <w:p w14:paraId="21CB0C97" w14:textId="77777777" w:rsidR="001C733A" w:rsidRPr="001C733A" w:rsidRDefault="001C733A" w:rsidP="001C733A">
      <w:pPr>
        <w:pStyle w:val="ListParagraph"/>
        <w:ind w:left="644"/>
        <w:rPr>
          <w:rFonts w:asciiTheme="majorHAnsi" w:hAnsiTheme="majorHAnsi" w:cstheme="majorHAnsi"/>
        </w:rPr>
      </w:pPr>
      <w:r w:rsidRPr="001C733A">
        <w:rPr>
          <w:rFonts w:asciiTheme="majorHAnsi" w:hAnsiTheme="majorHAnsi" w:cstheme="majorHAnsi"/>
        </w:rPr>
        <w:t>umur = 21;</w:t>
      </w:r>
    </w:p>
    <w:p w14:paraId="1D7B12D7" w14:textId="77777777" w:rsidR="001C733A" w:rsidRPr="001C733A" w:rsidRDefault="001C733A" w:rsidP="001C733A">
      <w:pPr>
        <w:pStyle w:val="ListParagraph"/>
        <w:ind w:left="644"/>
        <w:rPr>
          <w:rFonts w:asciiTheme="majorHAnsi" w:hAnsiTheme="majorHAnsi" w:cstheme="majorHAnsi"/>
        </w:rPr>
      </w:pPr>
      <w:r w:rsidRPr="001C733A">
        <w:rPr>
          <w:rFonts w:asciiTheme="majorHAnsi" w:hAnsiTheme="majorHAnsi" w:cstheme="majorHAnsi"/>
        </w:rPr>
        <w:t>const nama = "Budi";</w:t>
      </w:r>
    </w:p>
    <w:p w14:paraId="7F08191F" w14:textId="77777777" w:rsidR="001C733A" w:rsidRPr="00117E03" w:rsidRDefault="001C733A" w:rsidP="00117E03">
      <w:pPr>
        <w:pStyle w:val="ListParagraph"/>
        <w:tabs>
          <w:tab w:val="left" w:pos="1843"/>
        </w:tabs>
        <w:ind w:left="644"/>
        <w:rPr>
          <w:rFonts w:asciiTheme="majorHAnsi" w:hAnsiTheme="majorHAnsi" w:cstheme="majorHAnsi"/>
        </w:rPr>
      </w:pPr>
    </w:p>
    <w:p w14:paraId="6AA83414" w14:textId="324424B9" w:rsidR="00902DE4" w:rsidRDefault="00902DE4" w:rsidP="00902DE4">
      <w:pPr>
        <w:pStyle w:val="ListParagraph"/>
        <w:numPr>
          <w:ilvl w:val="0"/>
          <w:numId w:val="19"/>
        </w:numPr>
        <w:tabs>
          <w:tab w:val="left" w:pos="1843"/>
        </w:tabs>
        <w:rPr>
          <w:rFonts w:asciiTheme="majorHAnsi" w:hAnsiTheme="majorHAnsi" w:cstheme="majorHAnsi"/>
        </w:rPr>
      </w:pPr>
      <w:r w:rsidRPr="006200E4">
        <w:rPr>
          <w:rFonts w:asciiTheme="majorHAnsi" w:hAnsiTheme="majorHAnsi" w:cstheme="majorHAnsi"/>
        </w:rPr>
        <w:t>Apa perbedaan operator == dan === ?</w:t>
      </w:r>
    </w:p>
    <w:p w14:paraId="439F3B9D" w14:textId="09A86379" w:rsidR="00EC43D6" w:rsidRDefault="00EC43D6" w:rsidP="00EC43D6">
      <w:pPr>
        <w:pStyle w:val="ListParagraph"/>
        <w:tabs>
          <w:tab w:val="left" w:pos="1843"/>
        </w:tabs>
        <w:ind w:left="644"/>
        <w:rPr>
          <w:rFonts w:asciiTheme="majorHAnsi" w:hAnsiTheme="majorHAnsi" w:cstheme="majorHAnsi"/>
        </w:rPr>
      </w:pPr>
      <w:r>
        <w:rPr>
          <w:rFonts w:asciiTheme="majorHAnsi" w:hAnsiTheme="majorHAnsi" w:cstheme="majorHAnsi"/>
        </w:rPr>
        <w:t xml:space="preserve">Jawab : </w:t>
      </w:r>
    </w:p>
    <w:p w14:paraId="0EA49C70" w14:textId="717CFD11" w:rsidR="00EC43D6" w:rsidRPr="00EC43D6" w:rsidRDefault="00EC43D6" w:rsidP="00EC43D6">
      <w:pPr>
        <w:pStyle w:val="ListParagraph"/>
        <w:tabs>
          <w:tab w:val="left" w:pos="1843"/>
        </w:tabs>
        <w:ind w:left="644"/>
        <w:rPr>
          <w:rFonts w:asciiTheme="majorHAnsi" w:hAnsiTheme="majorHAnsi" w:cstheme="majorHAnsi"/>
        </w:rPr>
      </w:pPr>
      <w:r w:rsidRPr="00EC43D6">
        <w:rPr>
          <w:rFonts w:asciiTheme="majorHAnsi" w:hAnsiTheme="majorHAnsi" w:cstheme="majorHAnsi"/>
        </w:rPr>
        <w:t xml:space="preserve">Operator </w:t>
      </w:r>
      <w:r>
        <w:rPr>
          <w:rFonts w:asciiTheme="majorHAnsi" w:hAnsiTheme="majorHAnsi" w:cstheme="majorHAnsi"/>
        </w:rPr>
        <w:t>“</w:t>
      </w:r>
      <w:r w:rsidRPr="00EC43D6">
        <w:rPr>
          <w:rFonts w:asciiTheme="majorHAnsi" w:hAnsiTheme="majorHAnsi" w:cstheme="majorHAnsi"/>
        </w:rPr>
        <w:t>==</w:t>
      </w:r>
      <w:r>
        <w:rPr>
          <w:rFonts w:asciiTheme="majorHAnsi" w:hAnsiTheme="majorHAnsi" w:cstheme="majorHAnsi"/>
        </w:rPr>
        <w:t>”</w:t>
      </w:r>
      <w:r w:rsidRPr="00EC43D6">
        <w:rPr>
          <w:rFonts w:asciiTheme="majorHAnsi" w:hAnsiTheme="majorHAnsi" w:cstheme="majorHAnsi"/>
        </w:rPr>
        <w:t xml:space="preserve"> digunakan untuk membandingkan dua nilai tanpa memperhatikan kesamaan tipe data secara ketat. Sementara itu, operator </w:t>
      </w:r>
      <w:r>
        <w:rPr>
          <w:rFonts w:asciiTheme="majorHAnsi" w:hAnsiTheme="majorHAnsi" w:cstheme="majorHAnsi"/>
        </w:rPr>
        <w:t>“</w:t>
      </w:r>
      <w:r w:rsidRPr="00EC43D6">
        <w:rPr>
          <w:rFonts w:asciiTheme="majorHAnsi" w:hAnsiTheme="majorHAnsi" w:cstheme="majorHAnsi"/>
        </w:rPr>
        <w:t>===</w:t>
      </w:r>
      <w:r>
        <w:rPr>
          <w:rFonts w:asciiTheme="majorHAnsi" w:hAnsiTheme="majorHAnsi" w:cstheme="majorHAnsi"/>
        </w:rPr>
        <w:t>”</w:t>
      </w:r>
      <w:r w:rsidRPr="00EC43D6">
        <w:rPr>
          <w:rFonts w:asciiTheme="majorHAnsi" w:hAnsiTheme="majorHAnsi" w:cstheme="majorHAnsi"/>
        </w:rPr>
        <w:t xml:space="preserve"> digunakan untuk membandingkan nilai sekaligus tipe datanya. </w:t>
      </w:r>
    </w:p>
    <w:p w14:paraId="4E6C16C7" w14:textId="77777777" w:rsidR="00EC43D6" w:rsidRPr="006200E4" w:rsidRDefault="00EC43D6" w:rsidP="00EC43D6">
      <w:pPr>
        <w:pStyle w:val="ListParagraph"/>
        <w:tabs>
          <w:tab w:val="left" w:pos="1843"/>
        </w:tabs>
        <w:ind w:left="644"/>
        <w:rPr>
          <w:rFonts w:asciiTheme="majorHAnsi" w:hAnsiTheme="majorHAnsi" w:cstheme="majorHAnsi"/>
        </w:rPr>
      </w:pPr>
    </w:p>
    <w:p w14:paraId="51E2E02C" w14:textId="7B4194D6" w:rsidR="00902DE4" w:rsidRDefault="00902DE4" w:rsidP="00902DE4">
      <w:pPr>
        <w:pStyle w:val="ListParagraph"/>
        <w:numPr>
          <w:ilvl w:val="0"/>
          <w:numId w:val="19"/>
        </w:numPr>
        <w:tabs>
          <w:tab w:val="left" w:pos="1843"/>
        </w:tabs>
        <w:rPr>
          <w:rFonts w:asciiTheme="majorHAnsi" w:hAnsiTheme="majorHAnsi" w:cstheme="majorHAnsi"/>
        </w:rPr>
      </w:pPr>
      <w:r w:rsidRPr="006200E4">
        <w:rPr>
          <w:rFonts w:asciiTheme="majorHAnsi" w:hAnsiTheme="majorHAnsi" w:cstheme="majorHAnsi"/>
        </w:rPr>
        <w:t>Jelaskan fungsi if–else dan switch. Kapan masing-masing dapat digunakan?</w:t>
      </w:r>
    </w:p>
    <w:p w14:paraId="5F6CEA56" w14:textId="226C8E40" w:rsidR="00EC43D6" w:rsidRDefault="00EC43D6" w:rsidP="00EC43D6">
      <w:pPr>
        <w:pStyle w:val="ListParagraph"/>
        <w:tabs>
          <w:tab w:val="left" w:pos="1843"/>
        </w:tabs>
        <w:ind w:left="644"/>
        <w:rPr>
          <w:rFonts w:asciiTheme="majorHAnsi" w:hAnsiTheme="majorHAnsi" w:cstheme="majorHAnsi"/>
        </w:rPr>
      </w:pPr>
      <w:r>
        <w:rPr>
          <w:rFonts w:asciiTheme="majorHAnsi" w:hAnsiTheme="majorHAnsi" w:cstheme="majorHAnsi"/>
        </w:rPr>
        <w:t>Jawab:</w:t>
      </w:r>
    </w:p>
    <w:p w14:paraId="5FD62B2A" w14:textId="1A57D1A1" w:rsidR="00EC43D6" w:rsidRDefault="006D3E9F" w:rsidP="00EC43D6">
      <w:pPr>
        <w:pStyle w:val="ListParagraph"/>
        <w:tabs>
          <w:tab w:val="left" w:pos="1843"/>
        </w:tabs>
        <w:ind w:left="644"/>
        <w:rPr>
          <w:rFonts w:asciiTheme="majorHAnsi" w:hAnsiTheme="majorHAnsi" w:cstheme="majorHAnsi"/>
        </w:rPr>
      </w:pPr>
      <w:r w:rsidRPr="006D3E9F">
        <w:rPr>
          <w:rFonts w:asciiTheme="majorHAnsi" w:hAnsiTheme="majorHAnsi" w:cstheme="majorHAnsi"/>
        </w:rPr>
        <w:t>if–else digunakan untuk menjalankan perintah berdasarkan kondisi tertentu. Jika kondisi pada if terpenuhi, perintah di dalamnya dijalankan. Jika tidak terpenuhi, program dapat menjalankan perintah pada bagian else.</w:t>
      </w:r>
    </w:p>
    <w:p w14:paraId="0B027564" w14:textId="77777777" w:rsidR="006D3E9F" w:rsidRDefault="006D3E9F" w:rsidP="00EC43D6">
      <w:pPr>
        <w:pStyle w:val="ListParagraph"/>
        <w:tabs>
          <w:tab w:val="left" w:pos="1843"/>
        </w:tabs>
        <w:ind w:left="644"/>
        <w:rPr>
          <w:rFonts w:asciiTheme="majorHAnsi" w:hAnsiTheme="majorHAnsi" w:cstheme="majorHAnsi"/>
        </w:rPr>
      </w:pPr>
    </w:p>
    <w:p w14:paraId="54AFD9FB" w14:textId="77777777" w:rsidR="006D3E9F" w:rsidRPr="006200E4" w:rsidRDefault="006D3E9F" w:rsidP="00EC43D6">
      <w:pPr>
        <w:pStyle w:val="ListParagraph"/>
        <w:tabs>
          <w:tab w:val="left" w:pos="1843"/>
        </w:tabs>
        <w:ind w:left="644"/>
        <w:rPr>
          <w:rFonts w:asciiTheme="majorHAnsi" w:hAnsiTheme="majorHAnsi" w:cstheme="majorHAnsi"/>
        </w:rPr>
      </w:pPr>
    </w:p>
    <w:p w14:paraId="07BEC9F6" w14:textId="1DF7C876" w:rsidR="00902DE4" w:rsidRDefault="00902DE4" w:rsidP="00902DE4">
      <w:pPr>
        <w:pStyle w:val="ListParagraph"/>
        <w:numPr>
          <w:ilvl w:val="0"/>
          <w:numId w:val="19"/>
        </w:numPr>
        <w:tabs>
          <w:tab w:val="left" w:pos="1843"/>
        </w:tabs>
        <w:rPr>
          <w:rFonts w:asciiTheme="majorHAnsi" w:hAnsiTheme="majorHAnsi" w:cstheme="majorHAnsi"/>
        </w:rPr>
      </w:pPr>
      <w:r w:rsidRPr="006200E4">
        <w:rPr>
          <w:rFonts w:asciiTheme="majorHAnsi" w:hAnsiTheme="majorHAnsi" w:cstheme="majorHAnsi"/>
        </w:rPr>
        <w:lastRenderedPageBreak/>
        <w:t>Apa fungsi parameter dan return dalam function?</w:t>
      </w:r>
    </w:p>
    <w:p w14:paraId="3658658E" w14:textId="3202B6C7" w:rsidR="006D3E9F" w:rsidRDefault="006D3E9F" w:rsidP="006D3E9F">
      <w:pPr>
        <w:pStyle w:val="ListParagraph"/>
        <w:tabs>
          <w:tab w:val="left" w:pos="1843"/>
        </w:tabs>
        <w:ind w:left="644"/>
        <w:rPr>
          <w:rFonts w:asciiTheme="majorHAnsi" w:hAnsiTheme="majorHAnsi" w:cstheme="majorHAnsi"/>
        </w:rPr>
      </w:pPr>
      <w:r>
        <w:rPr>
          <w:rFonts w:asciiTheme="majorHAnsi" w:hAnsiTheme="majorHAnsi" w:cstheme="majorHAnsi"/>
        </w:rPr>
        <w:t>Jawab:</w:t>
      </w:r>
    </w:p>
    <w:p w14:paraId="59777B9D" w14:textId="5B6523FC" w:rsidR="006D3E9F" w:rsidRPr="006200E4" w:rsidRDefault="00447B48" w:rsidP="006D3E9F">
      <w:pPr>
        <w:pStyle w:val="ListParagraph"/>
        <w:tabs>
          <w:tab w:val="left" w:pos="1843"/>
        </w:tabs>
        <w:ind w:left="644"/>
        <w:rPr>
          <w:rFonts w:asciiTheme="majorHAnsi" w:hAnsiTheme="majorHAnsi" w:cstheme="majorHAnsi"/>
        </w:rPr>
      </w:pPr>
      <w:r w:rsidRPr="00447B48">
        <w:rPr>
          <w:rFonts w:asciiTheme="majorHAnsi" w:hAnsiTheme="majorHAnsi" w:cstheme="majorHAnsi"/>
        </w:rPr>
        <w:t>Parameter adalah variabel yang digunakan untuk menerima data ketika sebuah function dipanggil. Sementara itu, return berfungsi untuk mengembalikan hasil dari function kepada bagian program yang memanggilnya.</w:t>
      </w:r>
    </w:p>
    <w:p w14:paraId="3D568AE7" w14:textId="45D20DF1" w:rsidR="00902DE4" w:rsidRDefault="00902DE4" w:rsidP="00902DE4">
      <w:pPr>
        <w:pStyle w:val="ListParagraph"/>
        <w:numPr>
          <w:ilvl w:val="0"/>
          <w:numId w:val="19"/>
        </w:numPr>
        <w:tabs>
          <w:tab w:val="left" w:pos="1843"/>
        </w:tabs>
        <w:rPr>
          <w:rFonts w:asciiTheme="majorHAnsi" w:hAnsiTheme="majorHAnsi" w:cstheme="majorHAnsi"/>
        </w:rPr>
      </w:pPr>
      <w:r w:rsidRPr="006200E4">
        <w:rPr>
          <w:rFonts w:asciiTheme="majorHAnsi" w:hAnsiTheme="majorHAnsi" w:cstheme="majorHAnsi"/>
        </w:rPr>
        <w:t>Bagaimana JavaScript memilih elemen HTML menggunakan document.getElementById()?</w:t>
      </w:r>
    </w:p>
    <w:p w14:paraId="29C9626A" w14:textId="5F7FA38A" w:rsidR="00447B48" w:rsidRDefault="00447B48" w:rsidP="00447B48">
      <w:pPr>
        <w:pStyle w:val="ListParagraph"/>
        <w:tabs>
          <w:tab w:val="left" w:pos="1843"/>
        </w:tabs>
        <w:ind w:left="644"/>
        <w:rPr>
          <w:rFonts w:asciiTheme="majorHAnsi" w:hAnsiTheme="majorHAnsi" w:cstheme="majorHAnsi"/>
        </w:rPr>
      </w:pPr>
      <w:r>
        <w:rPr>
          <w:rFonts w:asciiTheme="majorHAnsi" w:hAnsiTheme="majorHAnsi" w:cstheme="majorHAnsi"/>
        </w:rPr>
        <w:t>Jawab:</w:t>
      </w:r>
    </w:p>
    <w:p w14:paraId="490B6DAC" w14:textId="60904CC6" w:rsidR="00447B48" w:rsidRDefault="009D21C7" w:rsidP="00447B48">
      <w:pPr>
        <w:pStyle w:val="ListParagraph"/>
        <w:tabs>
          <w:tab w:val="left" w:pos="1843"/>
        </w:tabs>
        <w:ind w:left="644"/>
        <w:rPr>
          <w:rFonts w:asciiTheme="majorHAnsi" w:hAnsiTheme="majorHAnsi" w:cstheme="majorHAnsi"/>
        </w:rPr>
      </w:pPr>
      <w:r>
        <w:rPr>
          <w:rFonts w:asciiTheme="majorHAnsi" w:hAnsiTheme="majorHAnsi" w:cstheme="majorHAnsi"/>
        </w:rPr>
        <w:t>D</w:t>
      </w:r>
      <w:r w:rsidR="00240BDB" w:rsidRPr="00240BDB">
        <w:rPr>
          <w:rFonts w:asciiTheme="majorHAnsi" w:hAnsiTheme="majorHAnsi" w:cstheme="majorHAnsi"/>
        </w:rPr>
        <w:t>ocument.getElementById() merupakan metode JavaScript yang digunakan untuk memilih elemen HTML berdasarkan atribut id yang dimilikinya. JavaScript akan mencari elemen dengan ID yang sesuai di dalam dokumen HTML, kemudian mengembalikan referensi elemen tersebut agar dapat diakses atau dimanipulasi.</w:t>
      </w:r>
    </w:p>
    <w:p w14:paraId="57DEE76F" w14:textId="77777777" w:rsidR="009D21C7" w:rsidRPr="006200E4" w:rsidRDefault="009D21C7" w:rsidP="00447B48">
      <w:pPr>
        <w:pStyle w:val="ListParagraph"/>
        <w:tabs>
          <w:tab w:val="left" w:pos="1843"/>
        </w:tabs>
        <w:ind w:left="644"/>
        <w:rPr>
          <w:rFonts w:asciiTheme="majorHAnsi" w:hAnsiTheme="majorHAnsi" w:cstheme="majorHAnsi"/>
        </w:rPr>
      </w:pPr>
    </w:p>
    <w:p w14:paraId="3865F4FA" w14:textId="33D0BA86" w:rsidR="00DD3E1E" w:rsidRDefault="00902DE4" w:rsidP="00217E3F">
      <w:pPr>
        <w:pStyle w:val="ListParagraph"/>
        <w:numPr>
          <w:ilvl w:val="0"/>
          <w:numId w:val="19"/>
        </w:numPr>
        <w:tabs>
          <w:tab w:val="left" w:pos="1843"/>
        </w:tabs>
        <w:rPr>
          <w:rFonts w:asciiTheme="majorHAnsi" w:hAnsiTheme="majorHAnsi" w:cstheme="majorHAnsi"/>
        </w:rPr>
      </w:pPr>
      <w:r w:rsidRPr="006200E4">
        <w:rPr>
          <w:rFonts w:asciiTheme="majorHAnsi" w:hAnsiTheme="majorHAnsi" w:cstheme="majorHAnsi"/>
        </w:rPr>
        <w:t>Buat script untuk memvalidasi form agar nama tidak kosong dan nilai berada pada rentang</w:t>
      </w:r>
      <w:r w:rsidR="00217E3F" w:rsidRPr="006200E4">
        <w:rPr>
          <w:rFonts w:asciiTheme="majorHAnsi" w:hAnsiTheme="majorHAnsi" w:cstheme="majorHAnsi"/>
        </w:rPr>
        <w:t xml:space="preserve"> </w:t>
      </w:r>
      <w:r w:rsidRPr="006200E4">
        <w:rPr>
          <w:rFonts w:asciiTheme="majorHAnsi" w:hAnsiTheme="majorHAnsi" w:cstheme="majorHAnsi"/>
        </w:rPr>
        <w:t>0–100.</w:t>
      </w:r>
    </w:p>
    <w:p w14:paraId="3EC7D086" w14:textId="32D8DCEF" w:rsidR="009D21C7" w:rsidRDefault="009D21C7" w:rsidP="009D21C7">
      <w:pPr>
        <w:pStyle w:val="ListParagraph"/>
        <w:tabs>
          <w:tab w:val="left" w:pos="1843"/>
        </w:tabs>
        <w:ind w:left="644"/>
        <w:rPr>
          <w:rFonts w:asciiTheme="majorHAnsi" w:hAnsiTheme="majorHAnsi" w:cstheme="majorHAnsi"/>
        </w:rPr>
      </w:pPr>
      <w:r>
        <w:rPr>
          <w:rFonts w:asciiTheme="majorHAnsi" w:hAnsiTheme="majorHAnsi" w:cstheme="majorHAnsi"/>
        </w:rPr>
        <w:t>Jawab:</w:t>
      </w:r>
    </w:p>
    <w:p w14:paraId="60354C93" w14:textId="77777777" w:rsidR="00DD5D23" w:rsidRPr="00DD5D23" w:rsidRDefault="00DD5D23" w:rsidP="00DD5D23">
      <w:pPr>
        <w:pStyle w:val="ListParagraph"/>
        <w:tabs>
          <w:tab w:val="left" w:pos="1843"/>
        </w:tabs>
        <w:ind w:left="644"/>
        <w:rPr>
          <w:rFonts w:asciiTheme="majorHAnsi" w:hAnsiTheme="majorHAnsi" w:cstheme="majorHAnsi"/>
        </w:rPr>
      </w:pPr>
    </w:p>
    <w:p w14:paraId="77C79417" w14:textId="77777777" w:rsidR="00DD5D23" w:rsidRPr="00DD5D23" w:rsidRDefault="00DD5D23" w:rsidP="00DD5D23">
      <w:pPr>
        <w:pStyle w:val="ListParagraph"/>
        <w:tabs>
          <w:tab w:val="left" w:pos="1843"/>
        </w:tabs>
        <w:ind w:left="644"/>
        <w:rPr>
          <w:rFonts w:asciiTheme="majorHAnsi" w:hAnsiTheme="majorHAnsi" w:cstheme="majorHAnsi"/>
        </w:rPr>
      </w:pPr>
      <w:r w:rsidRPr="00DD5D23">
        <w:rPr>
          <w:rFonts w:asciiTheme="majorHAnsi" w:hAnsiTheme="majorHAnsi" w:cstheme="majorHAnsi"/>
        </w:rPr>
        <w:t>&lt;!DOCTYPE html&gt;</w:t>
      </w:r>
    </w:p>
    <w:p w14:paraId="3E893DC0" w14:textId="77777777" w:rsidR="00DD5D23" w:rsidRPr="00DD5D23" w:rsidRDefault="00DD5D23" w:rsidP="00DD5D23">
      <w:pPr>
        <w:pStyle w:val="ListParagraph"/>
        <w:tabs>
          <w:tab w:val="left" w:pos="1843"/>
        </w:tabs>
        <w:ind w:left="644"/>
        <w:rPr>
          <w:rFonts w:asciiTheme="majorHAnsi" w:hAnsiTheme="majorHAnsi" w:cstheme="majorHAnsi"/>
        </w:rPr>
      </w:pPr>
      <w:r w:rsidRPr="00DD5D23">
        <w:rPr>
          <w:rFonts w:asciiTheme="majorHAnsi" w:hAnsiTheme="majorHAnsi" w:cstheme="majorHAnsi"/>
        </w:rPr>
        <w:t>&lt;html lang="id"&gt;</w:t>
      </w:r>
    </w:p>
    <w:p w14:paraId="3212D148" w14:textId="77777777" w:rsidR="00DD5D23" w:rsidRPr="00DD5D23" w:rsidRDefault="00DD5D23" w:rsidP="00DD5D23">
      <w:pPr>
        <w:pStyle w:val="ListParagraph"/>
        <w:tabs>
          <w:tab w:val="left" w:pos="1843"/>
        </w:tabs>
        <w:ind w:left="644"/>
        <w:rPr>
          <w:rFonts w:asciiTheme="majorHAnsi" w:hAnsiTheme="majorHAnsi" w:cstheme="majorHAnsi"/>
        </w:rPr>
      </w:pPr>
      <w:r w:rsidRPr="00DD5D23">
        <w:rPr>
          <w:rFonts w:asciiTheme="majorHAnsi" w:hAnsiTheme="majorHAnsi" w:cstheme="majorHAnsi"/>
        </w:rPr>
        <w:t>&lt;head&gt;</w:t>
      </w:r>
    </w:p>
    <w:p w14:paraId="16F38B87" w14:textId="77777777" w:rsidR="00DD5D23" w:rsidRPr="00DD5D23" w:rsidRDefault="00DD5D23" w:rsidP="00DD5D23">
      <w:pPr>
        <w:pStyle w:val="ListParagraph"/>
        <w:tabs>
          <w:tab w:val="left" w:pos="1843"/>
        </w:tabs>
        <w:ind w:left="644"/>
        <w:rPr>
          <w:rFonts w:asciiTheme="majorHAnsi" w:hAnsiTheme="majorHAnsi" w:cstheme="majorHAnsi"/>
        </w:rPr>
      </w:pPr>
      <w:r w:rsidRPr="00DD5D23">
        <w:rPr>
          <w:rFonts w:asciiTheme="majorHAnsi" w:hAnsiTheme="majorHAnsi" w:cstheme="majorHAnsi"/>
        </w:rPr>
        <w:t>    &lt;meta charset="UTF-8"&gt;</w:t>
      </w:r>
    </w:p>
    <w:p w14:paraId="183C81C1" w14:textId="77777777" w:rsidR="00DD5D23" w:rsidRPr="00DD5D23" w:rsidRDefault="00DD5D23" w:rsidP="00DD5D23">
      <w:pPr>
        <w:pStyle w:val="ListParagraph"/>
        <w:tabs>
          <w:tab w:val="left" w:pos="1843"/>
        </w:tabs>
        <w:ind w:left="644"/>
        <w:rPr>
          <w:rFonts w:asciiTheme="majorHAnsi" w:hAnsiTheme="majorHAnsi" w:cstheme="majorHAnsi"/>
        </w:rPr>
      </w:pPr>
      <w:r w:rsidRPr="00DD5D23">
        <w:rPr>
          <w:rFonts w:asciiTheme="majorHAnsi" w:hAnsiTheme="majorHAnsi" w:cstheme="majorHAnsi"/>
        </w:rPr>
        <w:t>    &lt;title&gt;Validasi Form&lt;/title&gt;</w:t>
      </w:r>
    </w:p>
    <w:p w14:paraId="644A7612" w14:textId="77777777" w:rsidR="00DD5D23" w:rsidRPr="00DD5D23" w:rsidRDefault="00DD5D23" w:rsidP="00DD5D23">
      <w:pPr>
        <w:pStyle w:val="ListParagraph"/>
        <w:tabs>
          <w:tab w:val="left" w:pos="1843"/>
        </w:tabs>
        <w:ind w:left="644"/>
        <w:rPr>
          <w:rFonts w:asciiTheme="majorHAnsi" w:hAnsiTheme="majorHAnsi" w:cstheme="majorHAnsi"/>
        </w:rPr>
      </w:pPr>
      <w:r w:rsidRPr="00DD5D23">
        <w:rPr>
          <w:rFonts w:asciiTheme="majorHAnsi" w:hAnsiTheme="majorHAnsi" w:cstheme="majorHAnsi"/>
        </w:rPr>
        <w:t>&lt;/head&gt;</w:t>
      </w:r>
    </w:p>
    <w:p w14:paraId="17A069C8" w14:textId="77777777" w:rsidR="00DD5D23" w:rsidRPr="00DD5D23" w:rsidRDefault="00DD5D23" w:rsidP="00DD5D23">
      <w:pPr>
        <w:pStyle w:val="ListParagraph"/>
        <w:tabs>
          <w:tab w:val="left" w:pos="1843"/>
        </w:tabs>
        <w:ind w:left="644"/>
        <w:rPr>
          <w:rFonts w:asciiTheme="majorHAnsi" w:hAnsiTheme="majorHAnsi" w:cstheme="majorHAnsi"/>
        </w:rPr>
      </w:pPr>
      <w:r w:rsidRPr="00DD5D23">
        <w:rPr>
          <w:rFonts w:asciiTheme="majorHAnsi" w:hAnsiTheme="majorHAnsi" w:cstheme="majorHAnsi"/>
        </w:rPr>
        <w:t>&lt;body&gt;</w:t>
      </w:r>
    </w:p>
    <w:p w14:paraId="0006DDF3" w14:textId="77777777" w:rsidR="00DD5D23" w:rsidRPr="00DD5D23" w:rsidRDefault="00DD5D23" w:rsidP="00DD5D23">
      <w:pPr>
        <w:pStyle w:val="ListParagraph"/>
        <w:tabs>
          <w:tab w:val="left" w:pos="1843"/>
        </w:tabs>
        <w:ind w:left="644"/>
        <w:rPr>
          <w:rFonts w:asciiTheme="majorHAnsi" w:hAnsiTheme="majorHAnsi" w:cstheme="majorHAnsi"/>
        </w:rPr>
      </w:pPr>
      <w:r w:rsidRPr="00DD5D23">
        <w:rPr>
          <w:rFonts w:asciiTheme="majorHAnsi" w:hAnsiTheme="majorHAnsi" w:cstheme="majorHAnsi"/>
        </w:rPr>
        <w:t>    &lt;h2&gt;Form Data Siswa&lt;/h2&gt;</w:t>
      </w:r>
    </w:p>
    <w:p w14:paraId="227D60E9" w14:textId="77777777" w:rsidR="00DD5D23" w:rsidRPr="00DD5D23" w:rsidRDefault="00DD5D23" w:rsidP="00DD5D23">
      <w:pPr>
        <w:pStyle w:val="ListParagraph"/>
        <w:tabs>
          <w:tab w:val="left" w:pos="1843"/>
        </w:tabs>
        <w:ind w:left="644"/>
        <w:rPr>
          <w:rFonts w:asciiTheme="majorHAnsi" w:hAnsiTheme="majorHAnsi" w:cstheme="majorHAnsi"/>
        </w:rPr>
      </w:pPr>
    </w:p>
    <w:p w14:paraId="3EFB95E0" w14:textId="77777777" w:rsidR="00DD5D23" w:rsidRPr="00DD5D23" w:rsidRDefault="00DD5D23" w:rsidP="00DD5D23">
      <w:pPr>
        <w:pStyle w:val="ListParagraph"/>
        <w:tabs>
          <w:tab w:val="left" w:pos="1843"/>
        </w:tabs>
        <w:ind w:left="644"/>
        <w:rPr>
          <w:rFonts w:asciiTheme="majorHAnsi" w:hAnsiTheme="majorHAnsi" w:cstheme="majorHAnsi"/>
        </w:rPr>
      </w:pPr>
      <w:r w:rsidRPr="00DD5D23">
        <w:rPr>
          <w:rFonts w:asciiTheme="majorHAnsi" w:hAnsiTheme="majorHAnsi" w:cstheme="majorHAnsi"/>
        </w:rPr>
        <w:t>    &lt;form id="formSiswa"&gt;</w:t>
      </w:r>
    </w:p>
    <w:p w14:paraId="54B18193" w14:textId="77777777" w:rsidR="00DD5D23" w:rsidRPr="00DD5D23" w:rsidRDefault="00DD5D23" w:rsidP="00DD5D23">
      <w:pPr>
        <w:pStyle w:val="ListParagraph"/>
        <w:tabs>
          <w:tab w:val="left" w:pos="1843"/>
        </w:tabs>
        <w:ind w:left="644"/>
        <w:rPr>
          <w:rFonts w:asciiTheme="majorHAnsi" w:hAnsiTheme="majorHAnsi" w:cstheme="majorHAnsi"/>
        </w:rPr>
      </w:pPr>
      <w:r w:rsidRPr="00DD5D23">
        <w:rPr>
          <w:rFonts w:asciiTheme="majorHAnsi" w:hAnsiTheme="majorHAnsi" w:cstheme="majorHAnsi"/>
        </w:rPr>
        <w:t>        &lt;label for="nama"&gt;Nama:&lt;/label&gt;</w:t>
      </w:r>
    </w:p>
    <w:p w14:paraId="38C4BE04" w14:textId="77777777" w:rsidR="00DD5D23" w:rsidRPr="00DD5D23" w:rsidRDefault="00DD5D23" w:rsidP="00DD5D23">
      <w:pPr>
        <w:pStyle w:val="ListParagraph"/>
        <w:tabs>
          <w:tab w:val="left" w:pos="1843"/>
        </w:tabs>
        <w:ind w:left="644"/>
        <w:rPr>
          <w:rFonts w:asciiTheme="majorHAnsi" w:hAnsiTheme="majorHAnsi" w:cstheme="majorHAnsi"/>
        </w:rPr>
      </w:pPr>
      <w:r w:rsidRPr="00DD5D23">
        <w:rPr>
          <w:rFonts w:asciiTheme="majorHAnsi" w:hAnsiTheme="majorHAnsi" w:cstheme="majorHAnsi"/>
        </w:rPr>
        <w:t>        &lt;input type="text" id="nama"&gt;</w:t>
      </w:r>
    </w:p>
    <w:p w14:paraId="6EBA8295" w14:textId="77777777" w:rsidR="00DD5D23" w:rsidRPr="00DD5D23" w:rsidRDefault="00DD5D23" w:rsidP="00DD5D23">
      <w:pPr>
        <w:pStyle w:val="ListParagraph"/>
        <w:tabs>
          <w:tab w:val="left" w:pos="1843"/>
        </w:tabs>
        <w:ind w:left="644"/>
        <w:rPr>
          <w:rFonts w:asciiTheme="majorHAnsi" w:hAnsiTheme="majorHAnsi" w:cstheme="majorHAnsi"/>
        </w:rPr>
      </w:pPr>
      <w:r w:rsidRPr="00DD5D23">
        <w:rPr>
          <w:rFonts w:asciiTheme="majorHAnsi" w:hAnsiTheme="majorHAnsi" w:cstheme="majorHAnsi"/>
        </w:rPr>
        <w:t>        &lt;br&gt;&lt;br&gt;</w:t>
      </w:r>
    </w:p>
    <w:p w14:paraId="043073E3" w14:textId="77777777" w:rsidR="00DD5D23" w:rsidRPr="00DD5D23" w:rsidRDefault="00DD5D23" w:rsidP="00DD5D23">
      <w:pPr>
        <w:pStyle w:val="ListParagraph"/>
        <w:tabs>
          <w:tab w:val="left" w:pos="1843"/>
        </w:tabs>
        <w:ind w:left="644"/>
        <w:rPr>
          <w:rFonts w:asciiTheme="majorHAnsi" w:hAnsiTheme="majorHAnsi" w:cstheme="majorHAnsi"/>
        </w:rPr>
      </w:pPr>
    </w:p>
    <w:p w14:paraId="51DA725A" w14:textId="77777777" w:rsidR="00DD5D23" w:rsidRPr="00DD5D23" w:rsidRDefault="00DD5D23" w:rsidP="00DD5D23">
      <w:pPr>
        <w:pStyle w:val="ListParagraph"/>
        <w:tabs>
          <w:tab w:val="left" w:pos="1843"/>
        </w:tabs>
        <w:ind w:left="644"/>
        <w:rPr>
          <w:rFonts w:asciiTheme="majorHAnsi" w:hAnsiTheme="majorHAnsi" w:cstheme="majorHAnsi"/>
        </w:rPr>
      </w:pPr>
      <w:r w:rsidRPr="00DD5D23">
        <w:rPr>
          <w:rFonts w:asciiTheme="majorHAnsi" w:hAnsiTheme="majorHAnsi" w:cstheme="majorHAnsi"/>
        </w:rPr>
        <w:t>        &lt;label for="nilai"&gt;Nilai:&lt;/label&gt;</w:t>
      </w:r>
    </w:p>
    <w:p w14:paraId="4461CAF3" w14:textId="77777777" w:rsidR="00DD5D23" w:rsidRPr="00DD5D23" w:rsidRDefault="00DD5D23" w:rsidP="00DD5D23">
      <w:pPr>
        <w:pStyle w:val="ListParagraph"/>
        <w:tabs>
          <w:tab w:val="left" w:pos="1843"/>
        </w:tabs>
        <w:ind w:left="644"/>
        <w:rPr>
          <w:rFonts w:asciiTheme="majorHAnsi" w:hAnsiTheme="majorHAnsi" w:cstheme="majorHAnsi"/>
        </w:rPr>
      </w:pPr>
      <w:r w:rsidRPr="00DD5D23">
        <w:rPr>
          <w:rFonts w:asciiTheme="majorHAnsi" w:hAnsiTheme="majorHAnsi" w:cstheme="majorHAnsi"/>
        </w:rPr>
        <w:t>        &lt;input type="number" id="nilai" min="0" max="100"&gt;</w:t>
      </w:r>
    </w:p>
    <w:p w14:paraId="76B3A776" w14:textId="77777777" w:rsidR="00DD5D23" w:rsidRPr="00DD5D23" w:rsidRDefault="00DD5D23" w:rsidP="00DD5D23">
      <w:pPr>
        <w:pStyle w:val="ListParagraph"/>
        <w:tabs>
          <w:tab w:val="left" w:pos="1843"/>
        </w:tabs>
        <w:ind w:left="644"/>
        <w:rPr>
          <w:rFonts w:asciiTheme="majorHAnsi" w:hAnsiTheme="majorHAnsi" w:cstheme="majorHAnsi"/>
        </w:rPr>
      </w:pPr>
      <w:r w:rsidRPr="00DD5D23">
        <w:rPr>
          <w:rFonts w:asciiTheme="majorHAnsi" w:hAnsiTheme="majorHAnsi" w:cstheme="majorHAnsi"/>
        </w:rPr>
        <w:t>        &lt;br&gt;&lt;br&gt;</w:t>
      </w:r>
    </w:p>
    <w:p w14:paraId="652C5C3E" w14:textId="77777777" w:rsidR="00DD5D23" w:rsidRPr="00DD5D23" w:rsidRDefault="00DD5D23" w:rsidP="00DD5D23">
      <w:pPr>
        <w:pStyle w:val="ListParagraph"/>
        <w:tabs>
          <w:tab w:val="left" w:pos="1843"/>
        </w:tabs>
        <w:ind w:left="644"/>
        <w:rPr>
          <w:rFonts w:asciiTheme="majorHAnsi" w:hAnsiTheme="majorHAnsi" w:cstheme="majorHAnsi"/>
        </w:rPr>
      </w:pPr>
    </w:p>
    <w:p w14:paraId="71DB9275" w14:textId="77777777" w:rsidR="00DD5D23" w:rsidRPr="00DD5D23" w:rsidRDefault="00DD5D23" w:rsidP="00DD5D23">
      <w:pPr>
        <w:pStyle w:val="ListParagraph"/>
        <w:tabs>
          <w:tab w:val="left" w:pos="1843"/>
        </w:tabs>
        <w:ind w:left="644"/>
        <w:rPr>
          <w:rFonts w:asciiTheme="majorHAnsi" w:hAnsiTheme="majorHAnsi" w:cstheme="majorHAnsi"/>
        </w:rPr>
      </w:pPr>
      <w:r w:rsidRPr="00DD5D23">
        <w:rPr>
          <w:rFonts w:asciiTheme="majorHAnsi" w:hAnsiTheme="majorHAnsi" w:cstheme="majorHAnsi"/>
        </w:rPr>
        <w:t>        &lt;button type="submit"&gt;Kirim&lt;/button&gt;</w:t>
      </w:r>
    </w:p>
    <w:p w14:paraId="0F8E8DD7" w14:textId="77777777" w:rsidR="00DD5D23" w:rsidRPr="00DD5D23" w:rsidRDefault="00DD5D23" w:rsidP="00DD5D23">
      <w:pPr>
        <w:pStyle w:val="ListParagraph"/>
        <w:tabs>
          <w:tab w:val="left" w:pos="1843"/>
        </w:tabs>
        <w:ind w:left="644"/>
        <w:rPr>
          <w:rFonts w:asciiTheme="majorHAnsi" w:hAnsiTheme="majorHAnsi" w:cstheme="majorHAnsi"/>
        </w:rPr>
      </w:pPr>
      <w:r w:rsidRPr="00DD5D23">
        <w:rPr>
          <w:rFonts w:asciiTheme="majorHAnsi" w:hAnsiTheme="majorHAnsi" w:cstheme="majorHAnsi"/>
        </w:rPr>
        <w:t>    &lt;/form&gt;</w:t>
      </w:r>
    </w:p>
    <w:p w14:paraId="6AE423FB" w14:textId="77777777" w:rsidR="00DD5D23" w:rsidRPr="00DD5D23" w:rsidRDefault="00DD5D23" w:rsidP="00DD5D23">
      <w:pPr>
        <w:pStyle w:val="ListParagraph"/>
        <w:tabs>
          <w:tab w:val="left" w:pos="1843"/>
        </w:tabs>
        <w:ind w:left="644"/>
        <w:rPr>
          <w:rFonts w:asciiTheme="majorHAnsi" w:hAnsiTheme="majorHAnsi" w:cstheme="majorHAnsi"/>
        </w:rPr>
      </w:pPr>
    </w:p>
    <w:p w14:paraId="4D453AD6" w14:textId="77777777" w:rsidR="00DD5D23" w:rsidRPr="00DD5D23" w:rsidRDefault="00DD5D23" w:rsidP="00DD5D23">
      <w:pPr>
        <w:pStyle w:val="ListParagraph"/>
        <w:tabs>
          <w:tab w:val="left" w:pos="1843"/>
        </w:tabs>
        <w:ind w:left="644"/>
        <w:rPr>
          <w:rFonts w:asciiTheme="majorHAnsi" w:hAnsiTheme="majorHAnsi" w:cstheme="majorHAnsi"/>
        </w:rPr>
      </w:pPr>
      <w:r w:rsidRPr="00DD5D23">
        <w:rPr>
          <w:rFonts w:asciiTheme="majorHAnsi" w:hAnsiTheme="majorHAnsi" w:cstheme="majorHAnsi"/>
        </w:rPr>
        <w:t>    &lt;p id="pesan"&gt;&lt;/p&gt;</w:t>
      </w:r>
    </w:p>
    <w:p w14:paraId="73EEF7E2" w14:textId="77777777" w:rsidR="00DD5D23" w:rsidRPr="00DD5D23" w:rsidRDefault="00DD5D23" w:rsidP="00DD5D23">
      <w:pPr>
        <w:pStyle w:val="ListParagraph"/>
        <w:tabs>
          <w:tab w:val="left" w:pos="1843"/>
        </w:tabs>
        <w:ind w:left="644"/>
        <w:rPr>
          <w:rFonts w:asciiTheme="majorHAnsi" w:hAnsiTheme="majorHAnsi" w:cstheme="majorHAnsi"/>
        </w:rPr>
      </w:pPr>
    </w:p>
    <w:p w14:paraId="31A898A1" w14:textId="77777777" w:rsidR="00DD5D23" w:rsidRPr="00DD5D23" w:rsidRDefault="00DD5D23" w:rsidP="00DD5D23">
      <w:pPr>
        <w:pStyle w:val="ListParagraph"/>
        <w:tabs>
          <w:tab w:val="left" w:pos="1843"/>
        </w:tabs>
        <w:ind w:left="644"/>
        <w:rPr>
          <w:rFonts w:asciiTheme="majorHAnsi" w:hAnsiTheme="majorHAnsi" w:cstheme="majorHAnsi"/>
        </w:rPr>
      </w:pPr>
      <w:r w:rsidRPr="00DD5D23">
        <w:rPr>
          <w:rFonts w:asciiTheme="majorHAnsi" w:hAnsiTheme="majorHAnsi" w:cstheme="majorHAnsi"/>
        </w:rPr>
        <w:t>    &lt;script&gt;</w:t>
      </w:r>
    </w:p>
    <w:p w14:paraId="2BF43853" w14:textId="77777777" w:rsidR="00DD5D23" w:rsidRPr="00DD5D23" w:rsidRDefault="00DD5D23" w:rsidP="00DD5D23">
      <w:pPr>
        <w:pStyle w:val="ListParagraph"/>
        <w:tabs>
          <w:tab w:val="left" w:pos="1843"/>
        </w:tabs>
        <w:ind w:left="644"/>
        <w:rPr>
          <w:rFonts w:asciiTheme="majorHAnsi" w:hAnsiTheme="majorHAnsi" w:cstheme="majorHAnsi"/>
        </w:rPr>
      </w:pPr>
      <w:r w:rsidRPr="00DD5D23">
        <w:rPr>
          <w:rFonts w:asciiTheme="majorHAnsi" w:hAnsiTheme="majorHAnsi" w:cstheme="majorHAnsi"/>
        </w:rPr>
        <w:t>        document.getElementById("formSiswa")</w:t>
      </w:r>
    </w:p>
    <w:p w14:paraId="532187D7" w14:textId="77777777" w:rsidR="00DD5D23" w:rsidRPr="00DD5D23" w:rsidRDefault="00DD5D23" w:rsidP="00DD5D23">
      <w:pPr>
        <w:pStyle w:val="ListParagraph"/>
        <w:tabs>
          <w:tab w:val="left" w:pos="1843"/>
        </w:tabs>
        <w:ind w:left="644"/>
        <w:rPr>
          <w:rFonts w:asciiTheme="majorHAnsi" w:hAnsiTheme="majorHAnsi" w:cstheme="majorHAnsi"/>
        </w:rPr>
      </w:pPr>
      <w:r w:rsidRPr="00DD5D23">
        <w:rPr>
          <w:rFonts w:asciiTheme="majorHAnsi" w:hAnsiTheme="majorHAnsi" w:cstheme="majorHAnsi"/>
        </w:rPr>
        <w:t>            .addEventListener("submit", function(event) {</w:t>
      </w:r>
    </w:p>
    <w:p w14:paraId="48652C14" w14:textId="77777777" w:rsidR="00DD5D23" w:rsidRPr="00DD5D23" w:rsidRDefault="00DD5D23" w:rsidP="00DD5D23">
      <w:pPr>
        <w:pStyle w:val="ListParagraph"/>
        <w:tabs>
          <w:tab w:val="left" w:pos="1843"/>
        </w:tabs>
        <w:ind w:left="644"/>
        <w:rPr>
          <w:rFonts w:asciiTheme="majorHAnsi" w:hAnsiTheme="majorHAnsi" w:cstheme="majorHAnsi"/>
        </w:rPr>
      </w:pPr>
      <w:r w:rsidRPr="00DD5D23">
        <w:rPr>
          <w:rFonts w:asciiTheme="majorHAnsi" w:hAnsiTheme="majorHAnsi" w:cstheme="majorHAnsi"/>
        </w:rPr>
        <w:lastRenderedPageBreak/>
        <w:t>                event.preventDefault();</w:t>
      </w:r>
    </w:p>
    <w:p w14:paraId="6C58E776" w14:textId="77777777" w:rsidR="00DD5D23" w:rsidRPr="00DD5D23" w:rsidRDefault="00DD5D23" w:rsidP="00DD5D23">
      <w:pPr>
        <w:pStyle w:val="ListParagraph"/>
        <w:tabs>
          <w:tab w:val="left" w:pos="1843"/>
        </w:tabs>
        <w:ind w:left="644"/>
        <w:rPr>
          <w:rFonts w:asciiTheme="majorHAnsi" w:hAnsiTheme="majorHAnsi" w:cstheme="majorHAnsi"/>
        </w:rPr>
      </w:pPr>
    </w:p>
    <w:p w14:paraId="29B47ECC" w14:textId="77777777" w:rsidR="00DD5D23" w:rsidRPr="00DD5D23" w:rsidRDefault="00DD5D23" w:rsidP="00DD5D23">
      <w:pPr>
        <w:pStyle w:val="ListParagraph"/>
        <w:tabs>
          <w:tab w:val="left" w:pos="1843"/>
        </w:tabs>
        <w:ind w:left="644"/>
        <w:rPr>
          <w:rFonts w:asciiTheme="majorHAnsi" w:hAnsiTheme="majorHAnsi" w:cstheme="majorHAnsi"/>
        </w:rPr>
      </w:pPr>
      <w:r w:rsidRPr="00DD5D23">
        <w:rPr>
          <w:rFonts w:asciiTheme="majorHAnsi" w:hAnsiTheme="majorHAnsi" w:cstheme="majorHAnsi"/>
        </w:rPr>
        <w:t>                let nama = document</w:t>
      </w:r>
    </w:p>
    <w:p w14:paraId="0C71255D" w14:textId="77777777" w:rsidR="00DD5D23" w:rsidRPr="00DD5D23" w:rsidRDefault="00DD5D23" w:rsidP="00DD5D23">
      <w:pPr>
        <w:pStyle w:val="ListParagraph"/>
        <w:tabs>
          <w:tab w:val="left" w:pos="1843"/>
        </w:tabs>
        <w:ind w:left="644"/>
        <w:rPr>
          <w:rFonts w:asciiTheme="majorHAnsi" w:hAnsiTheme="majorHAnsi" w:cstheme="majorHAnsi"/>
        </w:rPr>
      </w:pPr>
      <w:r w:rsidRPr="00DD5D23">
        <w:rPr>
          <w:rFonts w:asciiTheme="majorHAnsi" w:hAnsiTheme="majorHAnsi" w:cstheme="majorHAnsi"/>
        </w:rPr>
        <w:t>                    .getElementById("nama").value.trim();</w:t>
      </w:r>
    </w:p>
    <w:p w14:paraId="6BB31EAC" w14:textId="77777777" w:rsidR="00DD5D23" w:rsidRPr="00DD5D23" w:rsidRDefault="00DD5D23" w:rsidP="00DD5D23">
      <w:pPr>
        <w:pStyle w:val="ListParagraph"/>
        <w:tabs>
          <w:tab w:val="left" w:pos="1843"/>
        </w:tabs>
        <w:ind w:left="644"/>
        <w:rPr>
          <w:rFonts w:asciiTheme="majorHAnsi" w:hAnsiTheme="majorHAnsi" w:cstheme="majorHAnsi"/>
        </w:rPr>
      </w:pPr>
    </w:p>
    <w:p w14:paraId="51ACAE09" w14:textId="77777777" w:rsidR="00DD5D23" w:rsidRPr="00DD5D23" w:rsidRDefault="00DD5D23" w:rsidP="00DD5D23">
      <w:pPr>
        <w:pStyle w:val="ListParagraph"/>
        <w:tabs>
          <w:tab w:val="left" w:pos="1843"/>
        </w:tabs>
        <w:ind w:left="644"/>
        <w:rPr>
          <w:rFonts w:asciiTheme="majorHAnsi" w:hAnsiTheme="majorHAnsi" w:cstheme="majorHAnsi"/>
        </w:rPr>
      </w:pPr>
      <w:r w:rsidRPr="00DD5D23">
        <w:rPr>
          <w:rFonts w:asciiTheme="majorHAnsi" w:hAnsiTheme="majorHAnsi" w:cstheme="majorHAnsi"/>
        </w:rPr>
        <w:t>                let nilaiInput = document</w:t>
      </w:r>
    </w:p>
    <w:p w14:paraId="689D6B5B" w14:textId="77777777" w:rsidR="00DD5D23" w:rsidRPr="00DD5D23" w:rsidRDefault="00DD5D23" w:rsidP="00DD5D23">
      <w:pPr>
        <w:pStyle w:val="ListParagraph"/>
        <w:tabs>
          <w:tab w:val="left" w:pos="1843"/>
        </w:tabs>
        <w:ind w:left="644"/>
        <w:rPr>
          <w:rFonts w:asciiTheme="majorHAnsi" w:hAnsiTheme="majorHAnsi" w:cstheme="majorHAnsi"/>
        </w:rPr>
      </w:pPr>
      <w:r w:rsidRPr="00DD5D23">
        <w:rPr>
          <w:rFonts w:asciiTheme="majorHAnsi" w:hAnsiTheme="majorHAnsi" w:cstheme="majorHAnsi"/>
        </w:rPr>
        <w:t>                    .getElementById("nilai").value;</w:t>
      </w:r>
    </w:p>
    <w:p w14:paraId="7A2C64F6" w14:textId="77777777" w:rsidR="00DD5D23" w:rsidRPr="00DD5D23" w:rsidRDefault="00DD5D23" w:rsidP="00DD5D23">
      <w:pPr>
        <w:pStyle w:val="ListParagraph"/>
        <w:tabs>
          <w:tab w:val="left" w:pos="1843"/>
        </w:tabs>
        <w:ind w:left="644"/>
        <w:rPr>
          <w:rFonts w:asciiTheme="majorHAnsi" w:hAnsiTheme="majorHAnsi" w:cstheme="majorHAnsi"/>
        </w:rPr>
      </w:pPr>
    </w:p>
    <w:p w14:paraId="142A2895" w14:textId="77777777" w:rsidR="00DD5D23" w:rsidRPr="00DD5D23" w:rsidRDefault="00DD5D23" w:rsidP="00DD5D23">
      <w:pPr>
        <w:pStyle w:val="ListParagraph"/>
        <w:tabs>
          <w:tab w:val="left" w:pos="1843"/>
        </w:tabs>
        <w:ind w:left="644"/>
        <w:rPr>
          <w:rFonts w:asciiTheme="majorHAnsi" w:hAnsiTheme="majorHAnsi" w:cstheme="majorHAnsi"/>
        </w:rPr>
      </w:pPr>
      <w:r w:rsidRPr="00DD5D23">
        <w:rPr>
          <w:rFonts w:asciiTheme="majorHAnsi" w:hAnsiTheme="majorHAnsi" w:cstheme="majorHAnsi"/>
        </w:rPr>
        <w:t>                let pesan = document</w:t>
      </w:r>
    </w:p>
    <w:p w14:paraId="30638F4E" w14:textId="77777777" w:rsidR="00DD5D23" w:rsidRPr="00DD5D23" w:rsidRDefault="00DD5D23" w:rsidP="00DD5D23">
      <w:pPr>
        <w:pStyle w:val="ListParagraph"/>
        <w:tabs>
          <w:tab w:val="left" w:pos="1843"/>
        </w:tabs>
        <w:ind w:left="644"/>
        <w:rPr>
          <w:rFonts w:asciiTheme="majorHAnsi" w:hAnsiTheme="majorHAnsi" w:cstheme="majorHAnsi"/>
        </w:rPr>
      </w:pPr>
      <w:r w:rsidRPr="00DD5D23">
        <w:rPr>
          <w:rFonts w:asciiTheme="majorHAnsi" w:hAnsiTheme="majorHAnsi" w:cstheme="majorHAnsi"/>
        </w:rPr>
        <w:t>                    .getElementById("pesan");</w:t>
      </w:r>
    </w:p>
    <w:p w14:paraId="767D7F7F" w14:textId="77777777" w:rsidR="00DD5D23" w:rsidRPr="00DD5D23" w:rsidRDefault="00DD5D23" w:rsidP="00DD5D23">
      <w:pPr>
        <w:pStyle w:val="ListParagraph"/>
        <w:tabs>
          <w:tab w:val="left" w:pos="1843"/>
        </w:tabs>
        <w:ind w:left="644"/>
        <w:rPr>
          <w:rFonts w:asciiTheme="majorHAnsi" w:hAnsiTheme="majorHAnsi" w:cstheme="majorHAnsi"/>
        </w:rPr>
      </w:pPr>
    </w:p>
    <w:p w14:paraId="47911503" w14:textId="77777777" w:rsidR="00DD5D23" w:rsidRPr="00DD5D23" w:rsidRDefault="00DD5D23" w:rsidP="00DD5D23">
      <w:pPr>
        <w:pStyle w:val="ListParagraph"/>
        <w:tabs>
          <w:tab w:val="left" w:pos="1843"/>
        </w:tabs>
        <w:ind w:left="644"/>
        <w:rPr>
          <w:rFonts w:asciiTheme="majorHAnsi" w:hAnsiTheme="majorHAnsi" w:cstheme="majorHAnsi"/>
        </w:rPr>
      </w:pPr>
      <w:r w:rsidRPr="00DD5D23">
        <w:rPr>
          <w:rFonts w:asciiTheme="majorHAnsi" w:hAnsiTheme="majorHAnsi" w:cstheme="majorHAnsi"/>
        </w:rPr>
        <w:t>                if (nama === "") {</w:t>
      </w:r>
    </w:p>
    <w:p w14:paraId="23DFE0E5" w14:textId="77777777" w:rsidR="00DD5D23" w:rsidRPr="00DD5D23" w:rsidRDefault="00DD5D23" w:rsidP="00DD5D23">
      <w:pPr>
        <w:pStyle w:val="ListParagraph"/>
        <w:tabs>
          <w:tab w:val="left" w:pos="1843"/>
        </w:tabs>
        <w:ind w:left="644"/>
        <w:rPr>
          <w:rFonts w:asciiTheme="majorHAnsi" w:hAnsiTheme="majorHAnsi" w:cstheme="majorHAnsi"/>
        </w:rPr>
      </w:pPr>
      <w:r w:rsidRPr="00DD5D23">
        <w:rPr>
          <w:rFonts w:asciiTheme="majorHAnsi" w:hAnsiTheme="majorHAnsi" w:cstheme="majorHAnsi"/>
        </w:rPr>
        <w:t>                    pesan.textContent =</w:t>
      </w:r>
    </w:p>
    <w:p w14:paraId="5EC36BA2" w14:textId="77777777" w:rsidR="00DD5D23" w:rsidRPr="00DD5D23" w:rsidRDefault="00DD5D23" w:rsidP="00DD5D23">
      <w:pPr>
        <w:pStyle w:val="ListParagraph"/>
        <w:tabs>
          <w:tab w:val="left" w:pos="1843"/>
        </w:tabs>
        <w:ind w:left="644"/>
        <w:rPr>
          <w:rFonts w:asciiTheme="majorHAnsi" w:hAnsiTheme="majorHAnsi" w:cstheme="majorHAnsi"/>
        </w:rPr>
      </w:pPr>
      <w:r w:rsidRPr="00DD5D23">
        <w:rPr>
          <w:rFonts w:asciiTheme="majorHAnsi" w:hAnsiTheme="majorHAnsi" w:cstheme="majorHAnsi"/>
        </w:rPr>
        <w:t>                        "Nama tidak boleh kosong.";</w:t>
      </w:r>
    </w:p>
    <w:p w14:paraId="0A0519C5" w14:textId="77777777" w:rsidR="00DD5D23" w:rsidRPr="00DD5D23" w:rsidRDefault="00DD5D23" w:rsidP="00DD5D23">
      <w:pPr>
        <w:pStyle w:val="ListParagraph"/>
        <w:tabs>
          <w:tab w:val="left" w:pos="1843"/>
        </w:tabs>
        <w:ind w:left="644"/>
        <w:rPr>
          <w:rFonts w:asciiTheme="majorHAnsi" w:hAnsiTheme="majorHAnsi" w:cstheme="majorHAnsi"/>
        </w:rPr>
      </w:pPr>
      <w:r w:rsidRPr="00DD5D23">
        <w:rPr>
          <w:rFonts w:asciiTheme="majorHAnsi" w:hAnsiTheme="majorHAnsi" w:cstheme="majorHAnsi"/>
        </w:rPr>
        <w:t>                    return;</w:t>
      </w:r>
    </w:p>
    <w:p w14:paraId="00BA4DF9" w14:textId="77777777" w:rsidR="00DD5D23" w:rsidRPr="00DD5D23" w:rsidRDefault="00DD5D23" w:rsidP="00DD5D23">
      <w:pPr>
        <w:pStyle w:val="ListParagraph"/>
        <w:tabs>
          <w:tab w:val="left" w:pos="1843"/>
        </w:tabs>
        <w:ind w:left="644"/>
        <w:rPr>
          <w:rFonts w:asciiTheme="majorHAnsi" w:hAnsiTheme="majorHAnsi" w:cstheme="majorHAnsi"/>
        </w:rPr>
      </w:pPr>
      <w:r w:rsidRPr="00DD5D23">
        <w:rPr>
          <w:rFonts w:asciiTheme="majorHAnsi" w:hAnsiTheme="majorHAnsi" w:cstheme="majorHAnsi"/>
        </w:rPr>
        <w:t>                }</w:t>
      </w:r>
    </w:p>
    <w:p w14:paraId="064DEDCD" w14:textId="77777777" w:rsidR="00DD5D23" w:rsidRPr="00DD5D23" w:rsidRDefault="00DD5D23" w:rsidP="00DD5D23">
      <w:pPr>
        <w:pStyle w:val="ListParagraph"/>
        <w:tabs>
          <w:tab w:val="left" w:pos="1843"/>
        </w:tabs>
        <w:ind w:left="644"/>
        <w:rPr>
          <w:rFonts w:asciiTheme="majorHAnsi" w:hAnsiTheme="majorHAnsi" w:cstheme="majorHAnsi"/>
        </w:rPr>
      </w:pPr>
    </w:p>
    <w:p w14:paraId="76A8889E" w14:textId="77777777" w:rsidR="00DD5D23" w:rsidRPr="00DD5D23" w:rsidRDefault="00DD5D23" w:rsidP="00DD5D23">
      <w:pPr>
        <w:pStyle w:val="ListParagraph"/>
        <w:tabs>
          <w:tab w:val="left" w:pos="1843"/>
        </w:tabs>
        <w:ind w:left="644"/>
        <w:rPr>
          <w:rFonts w:asciiTheme="majorHAnsi" w:hAnsiTheme="majorHAnsi" w:cstheme="majorHAnsi"/>
        </w:rPr>
      </w:pPr>
      <w:r w:rsidRPr="00DD5D23">
        <w:rPr>
          <w:rFonts w:asciiTheme="majorHAnsi" w:hAnsiTheme="majorHAnsi" w:cstheme="majorHAnsi"/>
        </w:rPr>
        <w:t>                if (nilaiInput.trim() === "") {</w:t>
      </w:r>
    </w:p>
    <w:p w14:paraId="3A8E151C" w14:textId="77777777" w:rsidR="00DD5D23" w:rsidRPr="00DD5D23" w:rsidRDefault="00DD5D23" w:rsidP="00DD5D23">
      <w:pPr>
        <w:pStyle w:val="ListParagraph"/>
        <w:tabs>
          <w:tab w:val="left" w:pos="1843"/>
        </w:tabs>
        <w:ind w:left="644"/>
        <w:rPr>
          <w:rFonts w:asciiTheme="majorHAnsi" w:hAnsiTheme="majorHAnsi" w:cstheme="majorHAnsi"/>
        </w:rPr>
      </w:pPr>
      <w:r w:rsidRPr="00DD5D23">
        <w:rPr>
          <w:rFonts w:asciiTheme="majorHAnsi" w:hAnsiTheme="majorHAnsi" w:cstheme="majorHAnsi"/>
        </w:rPr>
        <w:t>                    pesan.textContent =</w:t>
      </w:r>
    </w:p>
    <w:p w14:paraId="77CCA990" w14:textId="77777777" w:rsidR="00DD5D23" w:rsidRPr="00DD5D23" w:rsidRDefault="00DD5D23" w:rsidP="00DD5D23">
      <w:pPr>
        <w:pStyle w:val="ListParagraph"/>
        <w:tabs>
          <w:tab w:val="left" w:pos="1843"/>
        </w:tabs>
        <w:ind w:left="644"/>
        <w:rPr>
          <w:rFonts w:asciiTheme="majorHAnsi" w:hAnsiTheme="majorHAnsi" w:cstheme="majorHAnsi"/>
        </w:rPr>
      </w:pPr>
      <w:r w:rsidRPr="00DD5D23">
        <w:rPr>
          <w:rFonts w:asciiTheme="majorHAnsi" w:hAnsiTheme="majorHAnsi" w:cstheme="majorHAnsi"/>
        </w:rPr>
        <w:t>                        "Nilai harus diisi.";</w:t>
      </w:r>
    </w:p>
    <w:p w14:paraId="0191E3B7" w14:textId="77777777" w:rsidR="00DD5D23" w:rsidRPr="00DD5D23" w:rsidRDefault="00DD5D23" w:rsidP="00DD5D23">
      <w:pPr>
        <w:pStyle w:val="ListParagraph"/>
        <w:tabs>
          <w:tab w:val="left" w:pos="1843"/>
        </w:tabs>
        <w:ind w:left="644"/>
        <w:rPr>
          <w:rFonts w:asciiTheme="majorHAnsi" w:hAnsiTheme="majorHAnsi" w:cstheme="majorHAnsi"/>
        </w:rPr>
      </w:pPr>
      <w:r w:rsidRPr="00DD5D23">
        <w:rPr>
          <w:rFonts w:asciiTheme="majorHAnsi" w:hAnsiTheme="majorHAnsi" w:cstheme="majorHAnsi"/>
        </w:rPr>
        <w:t>                    return;</w:t>
      </w:r>
    </w:p>
    <w:p w14:paraId="54D99442" w14:textId="77777777" w:rsidR="00DD5D23" w:rsidRPr="00DD5D23" w:rsidRDefault="00DD5D23" w:rsidP="00DD5D23">
      <w:pPr>
        <w:pStyle w:val="ListParagraph"/>
        <w:tabs>
          <w:tab w:val="left" w:pos="1843"/>
        </w:tabs>
        <w:ind w:left="644"/>
        <w:rPr>
          <w:rFonts w:asciiTheme="majorHAnsi" w:hAnsiTheme="majorHAnsi" w:cstheme="majorHAnsi"/>
        </w:rPr>
      </w:pPr>
      <w:r w:rsidRPr="00DD5D23">
        <w:rPr>
          <w:rFonts w:asciiTheme="majorHAnsi" w:hAnsiTheme="majorHAnsi" w:cstheme="majorHAnsi"/>
        </w:rPr>
        <w:t>                }</w:t>
      </w:r>
    </w:p>
    <w:p w14:paraId="3A198B55" w14:textId="77777777" w:rsidR="00DD5D23" w:rsidRPr="00DD5D23" w:rsidRDefault="00DD5D23" w:rsidP="00DD5D23">
      <w:pPr>
        <w:pStyle w:val="ListParagraph"/>
        <w:tabs>
          <w:tab w:val="left" w:pos="1843"/>
        </w:tabs>
        <w:ind w:left="644"/>
        <w:rPr>
          <w:rFonts w:asciiTheme="majorHAnsi" w:hAnsiTheme="majorHAnsi" w:cstheme="majorHAnsi"/>
        </w:rPr>
      </w:pPr>
    </w:p>
    <w:p w14:paraId="01031BA4" w14:textId="77777777" w:rsidR="00DD5D23" w:rsidRPr="00DD5D23" w:rsidRDefault="00DD5D23" w:rsidP="00DD5D23">
      <w:pPr>
        <w:pStyle w:val="ListParagraph"/>
        <w:tabs>
          <w:tab w:val="left" w:pos="1843"/>
        </w:tabs>
        <w:ind w:left="644"/>
        <w:rPr>
          <w:rFonts w:asciiTheme="majorHAnsi" w:hAnsiTheme="majorHAnsi" w:cstheme="majorHAnsi"/>
        </w:rPr>
      </w:pPr>
      <w:r w:rsidRPr="00DD5D23">
        <w:rPr>
          <w:rFonts w:asciiTheme="majorHAnsi" w:hAnsiTheme="majorHAnsi" w:cstheme="majorHAnsi"/>
        </w:rPr>
        <w:t>                let nilai = Number(nilaiInput);</w:t>
      </w:r>
    </w:p>
    <w:p w14:paraId="6F481B4C" w14:textId="77777777" w:rsidR="00DD5D23" w:rsidRPr="00DD5D23" w:rsidRDefault="00DD5D23" w:rsidP="00DD5D23">
      <w:pPr>
        <w:pStyle w:val="ListParagraph"/>
        <w:tabs>
          <w:tab w:val="left" w:pos="1843"/>
        </w:tabs>
        <w:ind w:left="644"/>
        <w:rPr>
          <w:rFonts w:asciiTheme="majorHAnsi" w:hAnsiTheme="majorHAnsi" w:cstheme="majorHAnsi"/>
        </w:rPr>
      </w:pPr>
    </w:p>
    <w:p w14:paraId="3C4C1FB5" w14:textId="77777777" w:rsidR="00DD5D23" w:rsidRPr="00DD5D23" w:rsidRDefault="00DD5D23" w:rsidP="00DD5D23">
      <w:pPr>
        <w:pStyle w:val="ListParagraph"/>
        <w:tabs>
          <w:tab w:val="left" w:pos="1843"/>
        </w:tabs>
        <w:ind w:left="644"/>
        <w:rPr>
          <w:rFonts w:asciiTheme="majorHAnsi" w:hAnsiTheme="majorHAnsi" w:cstheme="majorHAnsi"/>
        </w:rPr>
      </w:pPr>
      <w:r w:rsidRPr="00DD5D23">
        <w:rPr>
          <w:rFonts w:asciiTheme="majorHAnsi" w:hAnsiTheme="majorHAnsi" w:cstheme="majorHAnsi"/>
        </w:rPr>
        <w:t>                if (!Number.isFinite(nilai) ||</w:t>
      </w:r>
    </w:p>
    <w:p w14:paraId="4F6933C0" w14:textId="77777777" w:rsidR="00DD5D23" w:rsidRPr="00DD5D23" w:rsidRDefault="00DD5D23" w:rsidP="00DD5D23">
      <w:pPr>
        <w:pStyle w:val="ListParagraph"/>
        <w:tabs>
          <w:tab w:val="left" w:pos="1843"/>
        </w:tabs>
        <w:ind w:left="644"/>
        <w:rPr>
          <w:rFonts w:asciiTheme="majorHAnsi" w:hAnsiTheme="majorHAnsi" w:cstheme="majorHAnsi"/>
        </w:rPr>
      </w:pPr>
      <w:r w:rsidRPr="00DD5D23">
        <w:rPr>
          <w:rFonts w:asciiTheme="majorHAnsi" w:hAnsiTheme="majorHAnsi" w:cstheme="majorHAnsi"/>
        </w:rPr>
        <w:t>                    nilai &lt; 0 || nilai &gt; 100) {</w:t>
      </w:r>
    </w:p>
    <w:p w14:paraId="11F33427" w14:textId="77777777" w:rsidR="00DD5D23" w:rsidRPr="00DD5D23" w:rsidRDefault="00DD5D23" w:rsidP="00DD5D23">
      <w:pPr>
        <w:pStyle w:val="ListParagraph"/>
        <w:tabs>
          <w:tab w:val="left" w:pos="1843"/>
        </w:tabs>
        <w:ind w:left="644"/>
        <w:rPr>
          <w:rFonts w:asciiTheme="majorHAnsi" w:hAnsiTheme="majorHAnsi" w:cstheme="majorHAnsi"/>
        </w:rPr>
      </w:pPr>
      <w:r w:rsidRPr="00DD5D23">
        <w:rPr>
          <w:rFonts w:asciiTheme="majorHAnsi" w:hAnsiTheme="majorHAnsi" w:cstheme="majorHAnsi"/>
        </w:rPr>
        <w:t>                    pesan.textContent =</w:t>
      </w:r>
    </w:p>
    <w:p w14:paraId="3A24891F" w14:textId="77777777" w:rsidR="00DD5D23" w:rsidRPr="00DD5D23" w:rsidRDefault="00DD5D23" w:rsidP="00DD5D23">
      <w:pPr>
        <w:pStyle w:val="ListParagraph"/>
        <w:tabs>
          <w:tab w:val="left" w:pos="1843"/>
        </w:tabs>
        <w:ind w:left="644"/>
        <w:rPr>
          <w:rFonts w:asciiTheme="majorHAnsi" w:hAnsiTheme="majorHAnsi" w:cstheme="majorHAnsi"/>
        </w:rPr>
      </w:pPr>
      <w:r w:rsidRPr="00DD5D23">
        <w:rPr>
          <w:rFonts w:asciiTheme="majorHAnsi" w:hAnsiTheme="majorHAnsi" w:cstheme="majorHAnsi"/>
        </w:rPr>
        <w:t>                        "Nilai harus berada antara 0–100.";</w:t>
      </w:r>
    </w:p>
    <w:p w14:paraId="26AD32A5" w14:textId="77777777" w:rsidR="00DD5D23" w:rsidRPr="00DD5D23" w:rsidRDefault="00DD5D23" w:rsidP="00DD5D23">
      <w:pPr>
        <w:pStyle w:val="ListParagraph"/>
        <w:tabs>
          <w:tab w:val="left" w:pos="1843"/>
        </w:tabs>
        <w:ind w:left="644"/>
        <w:rPr>
          <w:rFonts w:asciiTheme="majorHAnsi" w:hAnsiTheme="majorHAnsi" w:cstheme="majorHAnsi"/>
        </w:rPr>
      </w:pPr>
      <w:r w:rsidRPr="00DD5D23">
        <w:rPr>
          <w:rFonts w:asciiTheme="majorHAnsi" w:hAnsiTheme="majorHAnsi" w:cstheme="majorHAnsi"/>
        </w:rPr>
        <w:t>                    return;</w:t>
      </w:r>
    </w:p>
    <w:p w14:paraId="5D7CA940" w14:textId="77777777" w:rsidR="00DD5D23" w:rsidRPr="00DD5D23" w:rsidRDefault="00DD5D23" w:rsidP="00DD5D23">
      <w:pPr>
        <w:pStyle w:val="ListParagraph"/>
        <w:tabs>
          <w:tab w:val="left" w:pos="1843"/>
        </w:tabs>
        <w:ind w:left="644"/>
        <w:rPr>
          <w:rFonts w:asciiTheme="majorHAnsi" w:hAnsiTheme="majorHAnsi" w:cstheme="majorHAnsi"/>
        </w:rPr>
      </w:pPr>
      <w:r w:rsidRPr="00DD5D23">
        <w:rPr>
          <w:rFonts w:asciiTheme="majorHAnsi" w:hAnsiTheme="majorHAnsi" w:cstheme="majorHAnsi"/>
        </w:rPr>
        <w:t>                }</w:t>
      </w:r>
    </w:p>
    <w:p w14:paraId="1275D6C4" w14:textId="77777777" w:rsidR="00DD5D23" w:rsidRPr="00DD5D23" w:rsidRDefault="00DD5D23" w:rsidP="00DD5D23">
      <w:pPr>
        <w:pStyle w:val="ListParagraph"/>
        <w:tabs>
          <w:tab w:val="left" w:pos="1843"/>
        </w:tabs>
        <w:ind w:left="644"/>
        <w:rPr>
          <w:rFonts w:asciiTheme="majorHAnsi" w:hAnsiTheme="majorHAnsi" w:cstheme="majorHAnsi"/>
        </w:rPr>
      </w:pPr>
    </w:p>
    <w:p w14:paraId="4DBCE0DD" w14:textId="77777777" w:rsidR="00DD5D23" w:rsidRPr="00DD5D23" w:rsidRDefault="00DD5D23" w:rsidP="00DD5D23">
      <w:pPr>
        <w:pStyle w:val="ListParagraph"/>
        <w:tabs>
          <w:tab w:val="left" w:pos="1843"/>
        </w:tabs>
        <w:ind w:left="644"/>
        <w:rPr>
          <w:rFonts w:asciiTheme="majorHAnsi" w:hAnsiTheme="majorHAnsi" w:cstheme="majorHAnsi"/>
        </w:rPr>
      </w:pPr>
      <w:r w:rsidRPr="00DD5D23">
        <w:rPr>
          <w:rFonts w:asciiTheme="majorHAnsi" w:hAnsiTheme="majorHAnsi" w:cstheme="majorHAnsi"/>
        </w:rPr>
        <w:t>                pesan.textContent =</w:t>
      </w:r>
    </w:p>
    <w:p w14:paraId="620B58F2" w14:textId="77777777" w:rsidR="00DD5D23" w:rsidRPr="00DD5D23" w:rsidRDefault="00DD5D23" w:rsidP="00DD5D23">
      <w:pPr>
        <w:pStyle w:val="ListParagraph"/>
        <w:tabs>
          <w:tab w:val="left" w:pos="1843"/>
        </w:tabs>
        <w:ind w:left="644"/>
        <w:rPr>
          <w:rFonts w:asciiTheme="majorHAnsi" w:hAnsiTheme="majorHAnsi" w:cstheme="majorHAnsi"/>
        </w:rPr>
      </w:pPr>
      <w:r w:rsidRPr="00DD5D23">
        <w:rPr>
          <w:rFonts w:asciiTheme="majorHAnsi" w:hAnsiTheme="majorHAnsi" w:cstheme="majorHAnsi"/>
        </w:rPr>
        <w:t>                    "Data berhasil divalidasi. Nama: " +</w:t>
      </w:r>
    </w:p>
    <w:p w14:paraId="686033DF" w14:textId="77777777" w:rsidR="00DD5D23" w:rsidRPr="00DD5D23" w:rsidRDefault="00DD5D23" w:rsidP="00DD5D23">
      <w:pPr>
        <w:pStyle w:val="ListParagraph"/>
        <w:tabs>
          <w:tab w:val="left" w:pos="1843"/>
        </w:tabs>
        <w:ind w:left="644"/>
        <w:rPr>
          <w:rFonts w:asciiTheme="majorHAnsi" w:hAnsiTheme="majorHAnsi" w:cstheme="majorHAnsi"/>
        </w:rPr>
      </w:pPr>
      <w:r w:rsidRPr="00DD5D23">
        <w:rPr>
          <w:rFonts w:asciiTheme="majorHAnsi" w:hAnsiTheme="majorHAnsi" w:cstheme="majorHAnsi"/>
        </w:rPr>
        <w:t>                    nama + ", Nilai: " + nilai;</w:t>
      </w:r>
    </w:p>
    <w:p w14:paraId="4DB2EACC" w14:textId="77777777" w:rsidR="00DD5D23" w:rsidRPr="00DD5D23" w:rsidRDefault="00DD5D23" w:rsidP="00DD5D23">
      <w:pPr>
        <w:pStyle w:val="ListParagraph"/>
        <w:tabs>
          <w:tab w:val="left" w:pos="1843"/>
        </w:tabs>
        <w:ind w:left="644"/>
        <w:rPr>
          <w:rFonts w:asciiTheme="majorHAnsi" w:hAnsiTheme="majorHAnsi" w:cstheme="majorHAnsi"/>
        </w:rPr>
      </w:pPr>
      <w:r w:rsidRPr="00DD5D23">
        <w:rPr>
          <w:rFonts w:asciiTheme="majorHAnsi" w:hAnsiTheme="majorHAnsi" w:cstheme="majorHAnsi"/>
        </w:rPr>
        <w:t>            });</w:t>
      </w:r>
    </w:p>
    <w:p w14:paraId="63E66674" w14:textId="77777777" w:rsidR="00DD5D23" w:rsidRPr="00DD5D23" w:rsidRDefault="00DD5D23" w:rsidP="00DD5D23">
      <w:pPr>
        <w:pStyle w:val="ListParagraph"/>
        <w:tabs>
          <w:tab w:val="left" w:pos="1843"/>
        </w:tabs>
        <w:ind w:left="644"/>
        <w:rPr>
          <w:rFonts w:asciiTheme="majorHAnsi" w:hAnsiTheme="majorHAnsi" w:cstheme="majorHAnsi"/>
        </w:rPr>
      </w:pPr>
      <w:r w:rsidRPr="00DD5D23">
        <w:rPr>
          <w:rFonts w:asciiTheme="majorHAnsi" w:hAnsiTheme="majorHAnsi" w:cstheme="majorHAnsi"/>
        </w:rPr>
        <w:t>    &lt;/script&gt;</w:t>
      </w:r>
    </w:p>
    <w:p w14:paraId="18F561E2" w14:textId="77777777" w:rsidR="00DD5D23" w:rsidRPr="00DD5D23" w:rsidRDefault="00DD5D23" w:rsidP="00DD5D23">
      <w:pPr>
        <w:pStyle w:val="ListParagraph"/>
        <w:tabs>
          <w:tab w:val="left" w:pos="1843"/>
        </w:tabs>
        <w:ind w:left="644"/>
        <w:rPr>
          <w:rFonts w:asciiTheme="majorHAnsi" w:hAnsiTheme="majorHAnsi" w:cstheme="majorHAnsi"/>
        </w:rPr>
      </w:pPr>
      <w:r w:rsidRPr="00DD5D23">
        <w:rPr>
          <w:rFonts w:asciiTheme="majorHAnsi" w:hAnsiTheme="majorHAnsi" w:cstheme="majorHAnsi"/>
        </w:rPr>
        <w:t>&lt;/body&gt;</w:t>
      </w:r>
    </w:p>
    <w:p w14:paraId="18B8EA9A" w14:textId="77777777" w:rsidR="00DD5D23" w:rsidRPr="00DD5D23" w:rsidRDefault="00DD5D23" w:rsidP="00DD5D23">
      <w:pPr>
        <w:pStyle w:val="ListParagraph"/>
        <w:tabs>
          <w:tab w:val="left" w:pos="1843"/>
        </w:tabs>
        <w:ind w:left="644"/>
        <w:rPr>
          <w:rFonts w:asciiTheme="majorHAnsi" w:hAnsiTheme="majorHAnsi" w:cstheme="majorHAnsi"/>
        </w:rPr>
      </w:pPr>
      <w:r w:rsidRPr="00DD5D23">
        <w:rPr>
          <w:rFonts w:asciiTheme="majorHAnsi" w:hAnsiTheme="majorHAnsi" w:cstheme="majorHAnsi"/>
        </w:rPr>
        <w:t>&lt;/html&gt;</w:t>
      </w:r>
    </w:p>
    <w:p w14:paraId="090CE513" w14:textId="77777777" w:rsidR="00DD5D23" w:rsidRPr="00DD5D23" w:rsidRDefault="00DD5D23" w:rsidP="00DD5D23">
      <w:pPr>
        <w:pStyle w:val="ListParagraph"/>
        <w:tabs>
          <w:tab w:val="left" w:pos="1843"/>
        </w:tabs>
        <w:ind w:left="644"/>
        <w:rPr>
          <w:rFonts w:asciiTheme="majorHAnsi" w:hAnsiTheme="majorHAnsi" w:cstheme="majorHAnsi"/>
        </w:rPr>
      </w:pPr>
    </w:p>
    <w:p w14:paraId="5EA4363B" w14:textId="77777777" w:rsidR="009D21C7" w:rsidRDefault="009D21C7" w:rsidP="009D21C7">
      <w:pPr>
        <w:pStyle w:val="ListParagraph"/>
        <w:tabs>
          <w:tab w:val="left" w:pos="1843"/>
        </w:tabs>
        <w:ind w:left="644"/>
        <w:rPr>
          <w:rFonts w:asciiTheme="majorHAnsi" w:hAnsiTheme="majorHAnsi" w:cstheme="majorHAnsi"/>
        </w:rPr>
      </w:pPr>
    </w:p>
    <w:p w14:paraId="2ED7B944" w14:textId="77777777" w:rsidR="00716AF8" w:rsidRPr="006200E4" w:rsidRDefault="00716AF8" w:rsidP="009D21C7">
      <w:pPr>
        <w:pStyle w:val="ListParagraph"/>
        <w:tabs>
          <w:tab w:val="left" w:pos="1843"/>
        </w:tabs>
        <w:ind w:left="644"/>
        <w:rPr>
          <w:rFonts w:asciiTheme="majorHAnsi" w:hAnsiTheme="majorHAnsi" w:cstheme="majorHAnsi"/>
        </w:rPr>
      </w:pPr>
    </w:p>
    <w:p w14:paraId="7EBAE5F6" w14:textId="2F6D636F" w:rsidR="00DD3E1E" w:rsidRPr="00072BA3" w:rsidRDefault="00716AF8" w:rsidP="00030AC1">
      <w:pPr>
        <w:pStyle w:val="ListParagraph"/>
        <w:numPr>
          <w:ilvl w:val="0"/>
          <w:numId w:val="14"/>
        </w:numPr>
        <w:tabs>
          <w:tab w:val="left" w:pos="1843"/>
        </w:tabs>
        <w:ind w:left="284"/>
        <w:rPr>
          <w:rFonts w:asciiTheme="majorHAnsi" w:hAnsiTheme="majorHAnsi" w:cstheme="majorHAnsi"/>
        </w:rPr>
      </w:pPr>
      <w:r w:rsidRPr="00490D4B">
        <w:rPr>
          <w:rFonts w:asciiTheme="majorHAnsi" w:hAnsiTheme="majorHAnsi" w:cstheme="majorHAnsi"/>
          <w:b/>
          <w:bCs/>
        </w:rPr>
        <w:lastRenderedPageBreak/>
        <w:t>Latihan Praktikum ke-</w:t>
      </w:r>
      <w:r>
        <w:rPr>
          <w:rFonts w:asciiTheme="majorHAnsi" w:hAnsiTheme="majorHAnsi" w:cstheme="majorHAnsi"/>
          <w:b/>
          <w:bCs/>
        </w:rPr>
        <w:t>5</w:t>
      </w:r>
    </w:p>
    <w:p w14:paraId="078A7F21" w14:textId="740BB98A" w:rsidR="00072BA3" w:rsidRDefault="00BB255F" w:rsidP="00072BA3">
      <w:pPr>
        <w:pStyle w:val="ListParagraph"/>
        <w:numPr>
          <w:ilvl w:val="0"/>
          <w:numId w:val="20"/>
        </w:numPr>
        <w:tabs>
          <w:tab w:val="left" w:pos="1843"/>
        </w:tabs>
        <w:rPr>
          <w:rFonts w:asciiTheme="majorHAnsi" w:hAnsiTheme="majorHAnsi" w:cstheme="majorHAnsi"/>
        </w:rPr>
      </w:pPr>
      <w:r w:rsidRPr="00BB255F">
        <w:rPr>
          <w:rFonts w:asciiTheme="majorHAnsi" w:hAnsiTheme="majorHAnsi" w:cstheme="majorHAnsi"/>
        </w:rPr>
        <w:t>Menampilkan output</w:t>
      </w:r>
    </w:p>
    <w:p w14:paraId="3EE26F5F" w14:textId="621C300F" w:rsidR="00BB255F" w:rsidRDefault="00BB255F" w:rsidP="00BB255F">
      <w:pPr>
        <w:pStyle w:val="ListParagraph"/>
        <w:tabs>
          <w:tab w:val="left" w:pos="1843"/>
        </w:tabs>
        <w:ind w:left="644"/>
        <w:rPr>
          <w:rFonts w:asciiTheme="majorHAnsi" w:hAnsiTheme="majorHAnsi" w:cstheme="majorHAnsi"/>
        </w:rPr>
      </w:pPr>
      <w:r>
        <w:rPr>
          <w:rFonts w:asciiTheme="majorHAnsi" w:hAnsiTheme="majorHAnsi" w:cstheme="majorHAnsi"/>
        </w:rPr>
        <w:t>Screenshot :</w:t>
      </w:r>
    </w:p>
    <w:p w14:paraId="5A1FD0E6" w14:textId="4A86F3BF" w:rsidR="00BB255F" w:rsidRDefault="0047763B" w:rsidP="00BB255F">
      <w:pPr>
        <w:pStyle w:val="ListParagraph"/>
        <w:tabs>
          <w:tab w:val="left" w:pos="1843"/>
        </w:tabs>
        <w:ind w:left="644"/>
        <w:rPr>
          <w:rFonts w:asciiTheme="majorHAnsi" w:hAnsiTheme="majorHAnsi" w:cstheme="majorHAnsi"/>
        </w:rPr>
      </w:pPr>
      <w:r>
        <w:rPr>
          <w:rFonts w:asciiTheme="majorHAnsi" w:hAnsiTheme="majorHAnsi" w:cstheme="majorHAnsi"/>
          <w:noProof/>
        </w:rPr>
        <w:drawing>
          <wp:inline distT="0" distB="0" distL="0" distR="0" wp14:anchorId="207661FE" wp14:editId="523B5DB6">
            <wp:extent cx="5480050" cy="3060700"/>
            <wp:effectExtent l="0" t="0" r="6350" b="6350"/>
            <wp:docPr id="12295792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0050" cy="3060700"/>
                    </a:xfrm>
                    <a:prstGeom prst="rect">
                      <a:avLst/>
                    </a:prstGeom>
                    <a:noFill/>
                    <a:ln>
                      <a:noFill/>
                    </a:ln>
                  </pic:spPr>
                </pic:pic>
              </a:graphicData>
            </a:graphic>
          </wp:inline>
        </w:drawing>
      </w:r>
    </w:p>
    <w:p w14:paraId="714EC479" w14:textId="77777777" w:rsidR="0047763B" w:rsidRDefault="0047763B" w:rsidP="0047763B">
      <w:pPr>
        <w:pStyle w:val="ListParagraph"/>
        <w:tabs>
          <w:tab w:val="left" w:pos="1843"/>
        </w:tabs>
        <w:ind w:left="644"/>
        <w:rPr>
          <w:rFonts w:asciiTheme="majorHAnsi" w:hAnsiTheme="majorHAnsi" w:cstheme="majorHAnsi"/>
        </w:rPr>
      </w:pPr>
    </w:p>
    <w:p w14:paraId="4E3E18BC" w14:textId="2ADCB7F4" w:rsidR="00F13135" w:rsidRPr="00F13135" w:rsidRDefault="00F13135" w:rsidP="00F13135">
      <w:pPr>
        <w:pStyle w:val="ListParagraph"/>
        <w:numPr>
          <w:ilvl w:val="0"/>
          <w:numId w:val="20"/>
        </w:numPr>
        <w:tabs>
          <w:tab w:val="left" w:pos="1843"/>
        </w:tabs>
        <w:rPr>
          <w:rFonts w:asciiTheme="majorHAnsi" w:hAnsiTheme="majorHAnsi" w:cstheme="majorHAnsi"/>
        </w:rPr>
      </w:pPr>
      <w:r w:rsidRPr="00F13135">
        <w:rPr>
          <w:rFonts w:asciiTheme="majorHAnsi" w:hAnsiTheme="majorHAnsi" w:cstheme="majorHAnsi"/>
        </w:rPr>
        <w:t>Alert dan prompt</w:t>
      </w:r>
    </w:p>
    <w:p w14:paraId="2EB6DB31" w14:textId="3F47BCA3" w:rsidR="0047763B" w:rsidRPr="00F13135" w:rsidRDefault="0047763B" w:rsidP="00F13135">
      <w:pPr>
        <w:pStyle w:val="ListParagraph"/>
        <w:tabs>
          <w:tab w:val="left" w:pos="1843"/>
        </w:tabs>
        <w:ind w:left="644"/>
        <w:rPr>
          <w:rFonts w:asciiTheme="majorHAnsi" w:hAnsiTheme="majorHAnsi" w:cstheme="majorHAnsi"/>
        </w:rPr>
      </w:pPr>
      <w:r w:rsidRPr="00F13135">
        <w:rPr>
          <w:rFonts w:asciiTheme="majorHAnsi" w:hAnsiTheme="majorHAnsi" w:cstheme="majorHAnsi"/>
        </w:rPr>
        <w:t>Screenshot :</w:t>
      </w:r>
    </w:p>
    <w:p w14:paraId="7D7DD4AE" w14:textId="6B543D76" w:rsidR="00BC4C0F" w:rsidRDefault="00BC4C0F" w:rsidP="0047763B">
      <w:pPr>
        <w:pStyle w:val="ListParagraph"/>
        <w:tabs>
          <w:tab w:val="left" w:pos="1843"/>
        </w:tabs>
        <w:ind w:left="644"/>
        <w:rPr>
          <w:rFonts w:asciiTheme="majorHAnsi" w:hAnsiTheme="majorHAnsi" w:cstheme="majorHAnsi"/>
        </w:rPr>
      </w:pPr>
      <w:r w:rsidRPr="00BC4C0F">
        <w:rPr>
          <w:rFonts w:asciiTheme="majorHAnsi" w:hAnsiTheme="majorHAnsi" w:cstheme="majorHAnsi"/>
        </w:rPr>
        <w:drawing>
          <wp:inline distT="0" distB="0" distL="0" distR="0" wp14:anchorId="19C6BCCC" wp14:editId="2121BEE0">
            <wp:extent cx="5486400" cy="1278890"/>
            <wp:effectExtent l="0" t="0" r="0" b="0"/>
            <wp:docPr id="1381573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573722" name=""/>
                    <pic:cNvPicPr/>
                  </pic:nvPicPr>
                  <pic:blipFill>
                    <a:blip r:embed="rId7"/>
                    <a:stretch>
                      <a:fillRect/>
                    </a:stretch>
                  </pic:blipFill>
                  <pic:spPr>
                    <a:xfrm>
                      <a:off x="0" y="0"/>
                      <a:ext cx="5486400" cy="1278890"/>
                    </a:xfrm>
                    <a:prstGeom prst="rect">
                      <a:avLst/>
                    </a:prstGeom>
                  </pic:spPr>
                </pic:pic>
              </a:graphicData>
            </a:graphic>
          </wp:inline>
        </w:drawing>
      </w:r>
    </w:p>
    <w:p w14:paraId="36559485" w14:textId="1F3990C4" w:rsidR="00072BA3" w:rsidRDefault="00072BA3" w:rsidP="0047763B">
      <w:pPr>
        <w:pStyle w:val="ListParagraph"/>
        <w:tabs>
          <w:tab w:val="left" w:pos="1843"/>
        </w:tabs>
        <w:ind w:left="284"/>
        <w:rPr>
          <w:rFonts w:asciiTheme="majorHAnsi" w:hAnsiTheme="majorHAnsi" w:cstheme="majorHAnsi"/>
        </w:rPr>
      </w:pPr>
    </w:p>
    <w:p w14:paraId="7A4959BE" w14:textId="0E215A8C" w:rsidR="00F13135" w:rsidRPr="00F13135" w:rsidRDefault="00F13135" w:rsidP="00F13135">
      <w:pPr>
        <w:pStyle w:val="ListParagraph"/>
        <w:numPr>
          <w:ilvl w:val="0"/>
          <w:numId w:val="20"/>
        </w:numPr>
        <w:tabs>
          <w:tab w:val="left" w:pos="1843"/>
        </w:tabs>
        <w:rPr>
          <w:rFonts w:asciiTheme="majorHAnsi" w:hAnsiTheme="majorHAnsi" w:cstheme="majorHAnsi"/>
        </w:rPr>
      </w:pPr>
      <w:r w:rsidRPr="00F13135">
        <w:rPr>
          <w:rFonts w:asciiTheme="majorHAnsi" w:hAnsiTheme="majorHAnsi" w:cstheme="majorHAnsi"/>
        </w:rPr>
        <w:t>Function dan operasi aritmetika</w:t>
      </w:r>
    </w:p>
    <w:p w14:paraId="05B5349E" w14:textId="6B04BDBD" w:rsidR="00BC4C0F" w:rsidRPr="00F13135" w:rsidRDefault="00BC4C0F" w:rsidP="00F13135">
      <w:pPr>
        <w:pStyle w:val="ListParagraph"/>
        <w:tabs>
          <w:tab w:val="left" w:pos="1843"/>
        </w:tabs>
        <w:ind w:left="644"/>
        <w:rPr>
          <w:rFonts w:asciiTheme="majorHAnsi" w:hAnsiTheme="majorHAnsi" w:cstheme="majorHAnsi"/>
        </w:rPr>
      </w:pPr>
      <w:r w:rsidRPr="00F13135">
        <w:rPr>
          <w:rFonts w:asciiTheme="majorHAnsi" w:hAnsiTheme="majorHAnsi" w:cstheme="majorHAnsi"/>
        </w:rPr>
        <w:t>Screenshot :</w:t>
      </w:r>
    </w:p>
    <w:p w14:paraId="54C7B9C6" w14:textId="5F76D445" w:rsidR="00BC4C0F" w:rsidRDefault="00F430C9" w:rsidP="00BC4C0F">
      <w:pPr>
        <w:pStyle w:val="ListParagraph"/>
        <w:tabs>
          <w:tab w:val="left" w:pos="1843"/>
        </w:tabs>
        <w:ind w:left="644"/>
        <w:rPr>
          <w:rFonts w:asciiTheme="majorHAnsi" w:hAnsiTheme="majorHAnsi" w:cstheme="majorHAnsi"/>
        </w:rPr>
      </w:pPr>
      <w:r w:rsidRPr="00F430C9">
        <w:rPr>
          <w:rFonts w:asciiTheme="majorHAnsi" w:hAnsiTheme="majorHAnsi" w:cstheme="majorHAnsi"/>
        </w:rPr>
        <w:drawing>
          <wp:inline distT="0" distB="0" distL="0" distR="0" wp14:anchorId="6CBA3F05" wp14:editId="1AF23A46">
            <wp:extent cx="4121150" cy="1473200"/>
            <wp:effectExtent l="0" t="0" r="0" b="0"/>
            <wp:docPr id="931987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987601" name=""/>
                    <pic:cNvPicPr/>
                  </pic:nvPicPr>
                  <pic:blipFill rotWithShape="1">
                    <a:blip r:embed="rId8"/>
                    <a:srcRect b="37529"/>
                    <a:stretch>
                      <a:fillRect/>
                    </a:stretch>
                  </pic:blipFill>
                  <pic:spPr bwMode="auto">
                    <a:xfrm>
                      <a:off x="0" y="0"/>
                      <a:ext cx="4125419" cy="1474726"/>
                    </a:xfrm>
                    <a:prstGeom prst="rect">
                      <a:avLst/>
                    </a:prstGeom>
                    <a:ln>
                      <a:noFill/>
                    </a:ln>
                    <a:extLst>
                      <a:ext uri="{53640926-AAD7-44D8-BBD7-CCE9431645EC}">
                        <a14:shadowObscured xmlns:a14="http://schemas.microsoft.com/office/drawing/2010/main"/>
                      </a:ext>
                    </a:extLst>
                  </pic:spPr>
                </pic:pic>
              </a:graphicData>
            </a:graphic>
          </wp:inline>
        </w:drawing>
      </w:r>
    </w:p>
    <w:p w14:paraId="285B7D55" w14:textId="77777777" w:rsidR="00F430C9" w:rsidRDefault="00F430C9" w:rsidP="00F430C9">
      <w:pPr>
        <w:pStyle w:val="ListParagraph"/>
        <w:tabs>
          <w:tab w:val="left" w:pos="1843"/>
        </w:tabs>
        <w:ind w:left="644"/>
        <w:rPr>
          <w:rFonts w:asciiTheme="majorHAnsi" w:hAnsiTheme="majorHAnsi" w:cstheme="majorHAnsi"/>
        </w:rPr>
      </w:pPr>
    </w:p>
    <w:p w14:paraId="3B12E755" w14:textId="77777777" w:rsidR="00F430C9" w:rsidRDefault="00F430C9" w:rsidP="00F430C9">
      <w:pPr>
        <w:pStyle w:val="ListParagraph"/>
        <w:tabs>
          <w:tab w:val="left" w:pos="1843"/>
        </w:tabs>
        <w:ind w:left="644"/>
        <w:rPr>
          <w:rFonts w:asciiTheme="majorHAnsi" w:hAnsiTheme="majorHAnsi" w:cstheme="majorHAnsi"/>
        </w:rPr>
      </w:pPr>
    </w:p>
    <w:p w14:paraId="6BBBE850" w14:textId="77777777" w:rsidR="00F430C9" w:rsidRDefault="00F430C9" w:rsidP="00F430C9">
      <w:pPr>
        <w:pStyle w:val="ListParagraph"/>
        <w:tabs>
          <w:tab w:val="left" w:pos="1843"/>
        </w:tabs>
        <w:ind w:left="644"/>
        <w:rPr>
          <w:rFonts w:asciiTheme="majorHAnsi" w:hAnsiTheme="majorHAnsi" w:cstheme="majorHAnsi"/>
        </w:rPr>
      </w:pPr>
    </w:p>
    <w:p w14:paraId="5CDB2BC7" w14:textId="6B20EAF5" w:rsidR="00BC4C0F" w:rsidRDefault="00456AE1" w:rsidP="00BC4C0F">
      <w:pPr>
        <w:pStyle w:val="ListParagraph"/>
        <w:numPr>
          <w:ilvl w:val="0"/>
          <w:numId w:val="20"/>
        </w:numPr>
        <w:tabs>
          <w:tab w:val="left" w:pos="1843"/>
        </w:tabs>
        <w:rPr>
          <w:rFonts w:asciiTheme="majorHAnsi" w:hAnsiTheme="majorHAnsi" w:cstheme="majorHAnsi"/>
        </w:rPr>
      </w:pPr>
      <w:r w:rsidRPr="00456AE1">
        <w:rPr>
          <w:rFonts w:asciiTheme="majorHAnsi" w:hAnsiTheme="majorHAnsi" w:cstheme="majorHAnsi"/>
        </w:rPr>
        <w:lastRenderedPageBreak/>
        <w:t>Seleksi kondisi if–else</w:t>
      </w:r>
    </w:p>
    <w:p w14:paraId="5F2B69ED" w14:textId="77777777" w:rsidR="00BC4C0F" w:rsidRDefault="00BC4C0F" w:rsidP="00BC4C0F">
      <w:pPr>
        <w:pStyle w:val="ListParagraph"/>
        <w:tabs>
          <w:tab w:val="left" w:pos="1843"/>
        </w:tabs>
        <w:ind w:left="644"/>
        <w:rPr>
          <w:rFonts w:asciiTheme="majorHAnsi" w:hAnsiTheme="majorHAnsi" w:cstheme="majorHAnsi"/>
        </w:rPr>
      </w:pPr>
      <w:r>
        <w:rPr>
          <w:rFonts w:asciiTheme="majorHAnsi" w:hAnsiTheme="majorHAnsi" w:cstheme="majorHAnsi"/>
        </w:rPr>
        <w:t>Screenshot :</w:t>
      </w:r>
    </w:p>
    <w:p w14:paraId="5852001D" w14:textId="5A71D8C9" w:rsidR="00BC4C0F" w:rsidRDefault="0063541D" w:rsidP="00BC4C0F">
      <w:pPr>
        <w:pStyle w:val="ListParagraph"/>
        <w:tabs>
          <w:tab w:val="left" w:pos="1843"/>
        </w:tabs>
        <w:ind w:left="644"/>
        <w:rPr>
          <w:rFonts w:asciiTheme="majorHAnsi" w:hAnsiTheme="majorHAnsi" w:cstheme="majorHAnsi"/>
        </w:rPr>
      </w:pPr>
      <w:r w:rsidRPr="0063541D">
        <w:rPr>
          <w:rFonts w:asciiTheme="majorHAnsi" w:hAnsiTheme="majorHAnsi" w:cstheme="majorHAnsi"/>
        </w:rPr>
        <w:drawing>
          <wp:inline distT="0" distB="0" distL="0" distR="0" wp14:anchorId="5C967581" wp14:editId="29D034E1">
            <wp:extent cx="5486400" cy="2205355"/>
            <wp:effectExtent l="0" t="0" r="0" b="4445"/>
            <wp:docPr id="1339077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077917" name=""/>
                    <pic:cNvPicPr/>
                  </pic:nvPicPr>
                  <pic:blipFill>
                    <a:blip r:embed="rId9"/>
                    <a:stretch>
                      <a:fillRect/>
                    </a:stretch>
                  </pic:blipFill>
                  <pic:spPr>
                    <a:xfrm>
                      <a:off x="0" y="0"/>
                      <a:ext cx="5486400" cy="2205355"/>
                    </a:xfrm>
                    <a:prstGeom prst="rect">
                      <a:avLst/>
                    </a:prstGeom>
                  </pic:spPr>
                </pic:pic>
              </a:graphicData>
            </a:graphic>
          </wp:inline>
        </w:drawing>
      </w:r>
    </w:p>
    <w:p w14:paraId="65C99FD2" w14:textId="77777777" w:rsidR="00456AE1" w:rsidRDefault="00456AE1" w:rsidP="00F430C9">
      <w:pPr>
        <w:pStyle w:val="ListParagraph"/>
        <w:numPr>
          <w:ilvl w:val="0"/>
          <w:numId w:val="20"/>
        </w:numPr>
        <w:tabs>
          <w:tab w:val="left" w:pos="1843"/>
        </w:tabs>
        <w:rPr>
          <w:rFonts w:asciiTheme="majorHAnsi" w:hAnsiTheme="majorHAnsi" w:cstheme="majorHAnsi"/>
        </w:rPr>
      </w:pPr>
      <w:r w:rsidRPr="00456AE1">
        <w:rPr>
          <w:rFonts w:asciiTheme="majorHAnsi" w:hAnsiTheme="majorHAnsi" w:cstheme="majorHAnsi"/>
        </w:rPr>
        <w:t>Seleksi kondisi switch</w:t>
      </w:r>
    </w:p>
    <w:p w14:paraId="383190C7" w14:textId="3188BD0E" w:rsidR="00F430C9" w:rsidRDefault="00F430C9" w:rsidP="00456AE1">
      <w:pPr>
        <w:pStyle w:val="ListParagraph"/>
        <w:tabs>
          <w:tab w:val="left" w:pos="1843"/>
        </w:tabs>
        <w:ind w:left="644"/>
        <w:rPr>
          <w:rFonts w:asciiTheme="majorHAnsi" w:hAnsiTheme="majorHAnsi" w:cstheme="majorHAnsi"/>
        </w:rPr>
      </w:pPr>
      <w:r w:rsidRPr="00456AE1">
        <w:rPr>
          <w:rFonts w:asciiTheme="majorHAnsi" w:hAnsiTheme="majorHAnsi" w:cstheme="majorHAnsi"/>
        </w:rPr>
        <w:t>Screenshot :</w:t>
      </w:r>
    </w:p>
    <w:p w14:paraId="7C5D6CB2" w14:textId="42AF26B9" w:rsidR="00412F4A" w:rsidRPr="00456AE1" w:rsidRDefault="00412F4A" w:rsidP="00456AE1">
      <w:pPr>
        <w:pStyle w:val="ListParagraph"/>
        <w:tabs>
          <w:tab w:val="left" w:pos="1843"/>
        </w:tabs>
        <w:ind w:left="644"/>
        <w:rPr>
          <w:rFonts w:asciiTheme="majorHAnsi" w:hAnsiTheme="majorHAnsi" w:cstheme="majorHAnsi"/>
        </w:rPr>
      </w:pPr>
      <w:r w:rsidRPr="00412F4A">
        <w:rPr>
          <w:rFonts w:asciiTheme="majorHAnsi" w:hAnsiTheme="majorHAnsi" w:cstheme="majorHAnsi"/>
        </w:rPr>
        <w:drawing>
          <wp:inline distT="0" distB="0" distL="0" distR="0" wp14:anchorId="546D4D6A" wp14:editId="458B0ACC">
            <wp:extent cx="5486400" cy="2722880"/>
            <wp:effectExtent l="0" t="0" r="0" b="1270"/>
            <wp:docPr id="1526083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083689" name=""/>
                    <pic:cNvPicPr/>
                  </pic:nvPicPr>
                  <pic:blipFill>
                    <a:blip r:embed="rId10"/>
                    <a:stretch>
                      <a:fillRect/>
                    </a:stretch>
                  </pic:blipFill>
                  <pic:spPr>
                    <a:xfrm>
                      <a:off x="0" y="0"/>
                      <a:ext cx="5486400" cy="2722880"/>
                    </a:xfrm>
                    <a:prstGeom prst="rect">
                      <a:avLst/>
                    </a:prstGeom>
                  </pic:spPr>
                </pic:pic>
              </a:graphicData>
            </a:graphic>
          </wp:inline>
        </w:drawing>
      </w:r>
    </w:p>
    <w:p w14:paraId="7E315514" w14:textId="77777777" w:rsidR="00F430C9" w:rsidRDefault="00F430C9" w:rsidP="00BC4C0F">
      <w:pPr>
        <w:pStyle w:val="ListParagraph"/>
        <w:tabs>
          <w:tab w:val="left" w:pos="1843"/>
        </w:tabs>
        <w:ind w:left="644"/>
        <w:rPr>
          <w:rFonts w:asciiTheme="majorHAnsi" w:hAnsiTheme="majorHAnsi" w:cstheme="majorHAnsi"/>
        </w:rPr>
      </w:pPr>
    </w:p>
    <w:p w14:paraId="182E7926" w14:textId="77777777" w:rsidR="00E04EBB" w:rsidRDefault="00E04EBB" w:rsidP="00BC4C0F">
      <w:pPr>
        <w:pStyle w:val="ListParagraph"/>
        <w:tabs>
          <w:tab w:val="left" w:pos="1843"/>
        </w:tabs>
        <w:ind w:left="644"/>
        <w:rPr>
          <w:rFonts w:asciiTheme="majorHAnsi" w:hAnsiTheme="majorHAnsi" w:cstheme="majorHAnsi"/>
        </w:rPr>
      </w:pPr>
    </w:p>
    <w:p w14:paraId="3EA1CD50" w14:textId="77777777" w:rsidR="00E04EBB" w:rsidRDefault="00E04EBB" w:rsidP="00BC4C0F">
      <w:pPr>
        <w:pStyle w:val="ListParagraph"/>
        <w:tabs>
          <w:tab w:val="left" w:pos="1843"/>
        </w:tabs>
        <w:ind w:left="644"/>
        <w:rPr>
          <w:rFonts w:asciiTheme="majorHAnsi" w:hAnsiTheme="majorHAnsi" w:cstheme="majorHAnsi"/>
        </w:rPr>
      </w:pPr>
    </w:p>
    <w:p w14:paraId="34D27FD2" w14:textId="77777777" w:rsidR="00E04EBB" w:rsidRDefault="00E04EBB" w:rsidP="00BC4C0F">
      <w:pPr>
        <w:pStyle w:val="ListParagraph"/>
        <w:tabs>
          <w:tab w:val="left" w:pos="1843"/>
        </w:tabs>
        <w:ind w:left="644"/>
        <w:rPr>
          <w:rFonts w:asciiTheme="majorHAnsi" w:hAnsiTheme="majorHAnsi" w:cstheme="majorHAnsi"/>
        </w:rPr>
      </w:pPr>
    </w:p>
    <w:p w14:paraId="2C27754A" w14:textId="77777777" w:rsidR="00E04EBB" w:rsidRDefault="00E04EBB" w:rsidP="00BC4C0F">
      <w:pPr>
        <w:pStyle w:val="ListParagraph"/>
        <w:tabs>
          <w:tab w:val="left" w:pos="1843"/>
        </w:tabs>
        <w:ind w:left="644"/>
        <w:rPr>
          <w:rFonts w:asciiTheme="majorHAnsi" w:hAnsiTheme="majorHAnsi" w:cstheme="majorHAnsi"/>
        </w:rPr>
      </w:pPr>
    </w:p>
    <w:p w14:paraId="14448102" w14:textId="77777777" w:rsidR="00E04EBB" w:rsidRDefault="00E04EBB" w:rsidP="00BC4C0F">
      <w:pPr>
        <w:pStyle w:val="ListParagraph"/>
        <w:tabs>
          <w:tab w:val="left" w:pos="1843"/>
        </w:tabs>
        <w:ind w:left="644"/>
        <w:rPr>
          <w:rFonts w:asciiTheme="majorHAnsi" w:hAnsiTheme="majorHAnsi" w:cstheme="majorHAnsi"/>
        </w:rPr>
      </w:pPr>
    </w:p>
    <w:p w14:paraId="19AE673D" w14:textId="77777777" w:rsidR="00E04EBB" w:rsidRDefault="00E04EBB" w:rsidP="00BC4C0F">
      <w:pPr>
        <w:pStyle w:val="ListParagraph"/>
        <w:tabs>
          <w:tab w:val="left" w:pos="1843"/>
        </w:tabs>
        <w:ind w:left="644"/>
        <w:rPr>
          <w:rFonts w:asciiTheme="majorHAnsi" w:hAnsiTheme="majorHAnsi" w:cstheme="majorHAnsi"/>
        </w:rPr>
      </w:pPr>
    </w:p>
    <w:p w14:paraId="76277B3D" w14:textId="77777777" w:rsidR="00E04EBB" w:rsidRDefault="00E04EBB" w:rsidP="00BC4C0F">
      <w:pPr>
        <w:pStyle w:val="ListParagraph"/>
        <w:tabs>
          <w:tab w:val="left" w:pos="1843"/>
        </w:tabs>
        <w:ind w:left="644"/>
        <w:rPr>
          <w:rFonts w:asciiTheme="majorHAnsi" w:hAnsiTheme="majorHAnsi" w:cstheme="majorHAnsi"/>
        </w:rPr>
      </w:pPr>
    </w:p>
    <w:p w14:paraId="6C2F7E63" w14:textId="77777777" w:rsidR="00E04EBB" w:rsidRDefault="00E04EBB" w:rsidP="00BC4C0F">
      <w:pPr>
        <w:pStyle w:val="ListParagraph"/>
        <w:tabs>
          <w:tab w:val="left" w:pos="1843"/>
        </w:tabs>
        <w:ind w:left="644"/>
        <w:rPr>
          <w:rFonts w:asciiTheme="majorHAnsi" w:hAnsiTheme="majorHAnsi" w:cstheme="majorHAnsi"/>
        </w:rPr>
      </w:pPr>
    </w:p>
    <w:p w14:paraId="187D985E" w14:textId="77777777" w:rsidR="00E04EBB" w:rsidRDefault="00E04EBB" w:rsidP="00BC4C0F">
      <w:pPr>
        <w:pStyle w:val="ListParagraph"/>
        <w:tabs>
          <w:tab w:val="left" w:pos="1843"/>
        </w:tabs>
        <w:ind w:left="644"/>
        <w:rPr>
          <w:rFonts w:asciiTheme="majorHAnsi" w:hAnsiTheme="majorHAnsi" w:cstheme="majorHAnsi"/>
        </w:rPr>
      </w:pPr>
    </w:p>
    <w:p w14:paraId="4DF0F61A" w14:textId="77777777" w:rsidR="00E04EBB" w:rsidRDefault="00E04EBB" w:rsidP="00BC4C0F">
      <w:pPr>
        <w:pStyle w:val="ListParagraph"/>
        <w:tabs>
          <w:tab w:val="left" w:pos="1843"/>
        </w:tabs>
        <w:ind w:left="644"/>
        <w:rPr>
          <w:rFonts w:asciiTheme="majorHAnsi" w:hAnsiTheme="majorHAnsi" w:cstheme="majorHAnsi"/>
        </w:rPr>
      </w:pPr>
    </w:p>
    <w:p w14:paraId="210D0478" w14:textId="77777777" w:rsidR="00412F4A" w:rsidRDefault="00412F4A" w:rsidP="00BC4C0F">
      <w:pPr>
        <w:pStyle w:val="ListParagraph"/>
        <w:tabs>
          <w:tab w:val="left" w:pos="1843"/>
        </w:tabs>
        <w:ind w:left="644"/>
        <w:rPr>
          <w:rFonts w:asciiTheme="majorHAnsi" w:hAnsiTheme="majorHAnsi" w:cstheme="majorHAnsi"/>
        </w:rPr>
      </w:pPr>
    </w:p>
    <w:p w14:paraId="738EC50C" w14:textId="77777777" w:rsidR="00E04EBB" w:rsidRDefault="00E04EBB" w:rsidP="00F430C9">
      <w:pPr>
        <w:pStyle w:val="ListParagraph"/>
        <w:numPr>
          <w:ilvl w:val="0"/>
          <w:numId w:val="20"/>
        </w:numPr>
        <w:tabs>
          <w:tab w:val="left" w:pos="1843"/>
        </w:tabs>
        <w:rPr>
          <w:rFonts w:asciiTheme="majorHAnsi" w:hAnsiTheme="majorHAnsi" w:cstheme="majorHAnsi"/>
        </w:rPr>
      </w:pPr>
      <w:r w:rsidRPr="00E04EBB">
        <w:rPr>
          <w:rFonts w:asciiTheme="majorHAnsi" w:hAnsiTheme="majorHAnsi" w:cstheme="majorHAnsi"/>
        </w:rPr>
        <w:lastRenderedPageBreak/>
        <w:t>Form bilangan genap atau ganjil</w:t>
      </w:r>
    </w:p>
    <w:p w14:paraId="5928889E" w14:textId="394DAA65" w:rsidR="00F430C9" w:rsidRDefault="00F430C9" w:rsidP="00E04EBB">
      <w:pPr>
        <w:pStyle w:val="ListParagraph"/>
        <w:tabs>
          <w:tab w:val="left" w:pos="1843"/>
        </w:tabs>
        <w:ind w:left="644"/>
        <w:rPr>
          <w:rFonts w:asciiTheme="majorHAnsi" w:hAnsiTheme="majorHAnsi" w:cstheme="majorHAnsi"/>
        </w:rPr>
      </w:pPr>
      <w:r w:rsidRPr="00E04EBB">
        <w:rPr>
          <w:rFonts w:asciiTheme="majorHAnsi" w:hAnsiTheme="majorHAnsi" w:cstheme="majorHAnsi"/>
        </w:rPr>
        <w:t>Screenshot :</w:t>
      </w:r>
    </w:p>
    <w:p w14:paraId="71C1BBA2" w14:textId="1E8CD4A9" w:rsidR="00EB6075" w:rsidRPr="00E04EBB" w:rsidRDefault="00EB6075" w:rsidP="00E04EBB">
      <w:pPr>
        <w:pStyle w:val="ListParagraph"/>
        <w:tabs>
          <w:tab w:val="left" w:pos="1843"/>
        </w:tabs>
        <w:ind w:left="644"/>
        <w:rPr>
          <w:rFonts w:asciiTheme="majorHAnsi" w:hAnsiTheme="majorHAnsi" w:cstheme="majorHAnsi"/>
        </w:rPr>
      </w:pPr>
      <w:r w:rsidRPr="00EB6075">
        <w:rPr>
          <w:rFonts w:asciiTheme="majorHAnsi" w:hAnsiTheme="majorHAnsi" w:cstheme="majorHAnsi"/>
        </w:rPr>
        <w:drawing>
          <wp:inline distT="0" distB="0" distL="0" distR="0" wp14:anchorId="1BC72373" wp14:editId="063482C5">
            <wp:extent cx="5486400" cy="2483485"/>
            <wp:effectExtent l="0" t="0" r="0" b="0"/>
            <wp:docPr id="109657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57371" name=""/>
                    <pic:cNvPicPr/>
                  </pic:nvPicPr>
                  <pic:blipFill>
                    <a:blip r:embed="rId11"/>
                    <a:stretch>
                      <a:fillRect/>
                    </a:stretch>
                  </pic:blipFill>
                  <pic:spPr>
                    <a:xfrm>
                      <a:off x="0" y="0"/>
                      <a:ext cx="5486400" cy="2483485"/>
                    </a:xfrm>
                    <a:prstGeom prst="rect">
                      <a:avLst/>
                    </a:prstGeom>
                  </pic:spPr>
                </pic:pic>
              </a:graphicData>
            </a:graphic>
          </wp:inline>
        </w:drawing>
      </w:r>
    </w:p>
    <w:p w14:paraId="70334013" w14:textId="214842A5" w:rsidR="00E04EBB" w:rsidRPr="00B04EFB" w:rsidRDefault="00E04EBB" w:rsidP="00B04EFB">
      <w:pPr>
        <w:tabs>
          <w:tab w:val="left" w:pos="1843"/>
        </w:tabs>
        <w:rPr>
          <w:rFonts w:asciiTheme="majorHAnsi" w:hAnsiTheme="majorHAnsi" w:cstheme="majorHAnsi"/>
        </w:rPr>
      </w:pPr>
    </w:p>
    <w:p w14:paraId="26E84856" w14:textId="06B2B5CF" w:rsidR="00E04EBB" w:rsidRDefault="00B04EFB" w:rsidP="00E04EBB">
      <w:pPr>
        <w:pStyle w:val="ListParagraph"/>
        <w:numPr>
          <w:ilvl w:val="0"/>
          <w:numId w:val="20"/>
        </w:numPr>
        <w:tabs>
          <w:tab w:val="left" w:pos="1843"/>
        </w:tabs>
        <w:rPr>
          <w:rFonts w:asciiTheme="majorHAnsi" w:hAnsiTheme="majorHAnsi" w:cstheme="majorHAnsi"/>
        </w:rPr>
      </w:pPr>
      <w:r w:rsidRPr="00B04EFB">
        <w:rPr>
          <w:rFonts w:asciiTheme="majorHAnsi" w:hAnsiTheme="majorHAnsi" w:cstheme="majorHAnsi"/>
        </w:rPr>
        <w:t>Mengubah warna halaman</w:t>
      </w:r>
    </w:p>
    <w:p w14:paraId="382BCDC8" w14:textId="77777777" w:rsidR="00E04EBB" w:rsidRDefault="00E04EBB" w:rsidP="00E04EBB">
      <w:pPr>
        <w:pStyle w:val="ListParagraph"/>
        <w:tabs>
          <w:tab w:val="left" w:pos="1843"/>
        </w:tabs>
        <w:ind w:left="644"/>
        <w:rPr>
          <w:rFonts w:asciiTheme="majorHAnsi" w:hAnsiTheme="majorHAnsi" w:cstheme="majorHAnsi"/>
        </w:rPr>
      </w:pPr>
      <w:r w:rsidRPr="00E04EBB">
        <w:rPr>
          <w:rFonts w:asciiTheme="majorHAnsi" w:hAnsiTheme="majorHAnsi" w:cstheme="majorHAnsi"/>
        </w:rPr>
        <w:t>Screenshot :</w:t>
      </w:r>
    </w:p>
    <w:p w14:paraId="70F5059A" w14:textId="7F640E19" w:rsidR="002F5FA3" w:rsidRPr="00E04EBB" w:rsidRDefault="002F5FA3" w:rsidP="00E04EBB">
      <w:pPr>
        <w:pStyle w:val="ListParagraph"/>
        <w:tabs>
          <w:tab w:val="left" w:pos="1843"/>
        </w:tabs>
        <w:ind w:left="644"/>
        <w:rPr>
          <w:rFonts w:asciiTheme="majorHAnsi" w:hAnsiTheme="majorHAnsi" w:cstheme="majorHAnsi"/>
        </w:rPr>
      </w:pPr>
      <w:r w:rsidRPr="002F5FA3">
        <w:rPr>
          <w:rFonts w:asciiTheme="majorHAnsi" w:hAnsiTheme="majorHAnsi" w:cstheme="majorHAnsi"/>
        </w:rPr>
        <w:drawing>
          <wp:inline distT="0" distB="0" distL="0" distR="0" wp14:anchorId="3C7DD5E2" wp14:editId="10ECF436">
            <wp:extent cx="5486400" cy="3083560"/>
            <wp:effectExtent l="0" t="0" r="0" b="2540"/>
            <wp:docPr id="411450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450783" name=""/>
                    <pic:cNvPicPr/>
                  </pic:nvPicPr>
                  <pic:blipFill>
                    <a:blip r:embed="rId12"/>
                    <a:stretch>
                      <a:fillRect/>
                    </a:stretch>
                  </pic:blipFill>
                  <pic:spPr>
                    <a:xfrm>
                      <a:off x="0" y="0"/>
                      <a:ext cx="5486400" cy="3083560"/>
                    </a:xfrm>
                    <a:prstGeom prst="rect">
                      <a:avLst/>
                    </a:prstGeom>
                  </pic:spPr>
                </pic:pic>
              </a:graphicData>
            </a:graphic>
          </wp:inline>
        </w:drawing>
      </w:r>
    </w:p>
    <w:p w14:paraId="52EB45F9" w14:textId="77777777" w:rsidR="00E04EBB" w:rsidRDefault="00E04EBB" w:rsidP="00BC4C0F">
      <w:pPr>
        <w:pStyle w:val="ListParagraph"/>
        <w:tabs>
          <w:tab w:val="left" w:pos="1843"/>
        </w:tabs>
        <w:ind w:left="644"/>
        <w:rPr>
          <w:rFonts w:asciiTheme="majorHAnsi" w:hAnsiTheme="majorHAnsi" w:cstheme="majorHAnsi"/>
        </w:rPr>
      </w:pPr>
    </w:p>
    <w:p w14:paraId="569297B8" w14:textId="77777777" w:rsidR="00B04EFB" w:rsidRDefault="00B04EFB" w:rsidP="00BC4C0F">
      <w:pPr>
        <w:pStyle w:val="ListParagraph"/>
        <w:tabs>
          <w:tab w:val="left" w:pos="1843"/>
        </w:tabs>
        <w:ind w:left="644"/>
        <w:rPr>
          <w:rFonts w:asciiTheme="majorHAnsi" w:hAnsiTheme="majorHAnsi" w:cstheme="majorHAnsi"/>
        </w:rPr>
      </w:pPr>
    </w:p>
    <w:p w14:paraId="541E79FF" w14:textId="77777777" w:rsidR="00B04EFB" w:rsidRDefault="00B04EFB" w:rsidP="00BC4C0F">
      <w:pPr>
        <w:pStyle w:val="ListParagraph"/>
        <w:tabs>
          <w:tab w:val="left" w:pos="1843"/>
        </w:tabs>
        <w:ind w:left="644"/>
        <w:rPr>
          <w:rFonts w:asciiTheme="majorHAnsi" w:hAnsiTheme="majorHAnsi" w:cstheme="majorHAnsi"/>
        </w:rPr>
      </w:pPr>
    </w:p>
    <w:p w14:paraId="63E64423" w14:textId="77777777" w:rsidR="00B04EFB" w:rsidRDefault="00B04EFB" w:rsidP="00BC4C0F">
      <w:pPr>
        <w:pStyle w:val="ListParagraph"/>
        <w:tabs>
          <w:tab w:val="left" w:pos="1843"/>
        </w:tabs>
        <w:ind w:left="644"/>
        <w:rPr>
          <w:rFonts w:asciiTheme="majorHAnsi" w:hAnsiTheme="majorHAnsi" w:cstheme="majorHAnsi"/>
        </w:rPr>
      </w:pPr>
    </w:p>
    <w:p w14:paraId="4DF641BB" w14:textId="77777777" w:rsidR="00B04EFB" w:rsidRDefault="00B04EFB" w:rsidP="00BC4C0F">
      <w:pPr>
        <w:pStyle w:val="ListParagraph"/>
        <w:tabs>
          <w:tab w:val="left" w:pos="1843"/>
        </w:tabs>
        <w:ind w:left="644"/>
        <w:rPr>
          <w:rFonts w:asciiTheme="majorHAnsi" w:hAnsiTheme="majorHAnsi" w:cstheme="majorHAnsi"/>
        </w:rPr>
      </w:pPr>
    </w:p>
    <w:p w14:paraId="0C1D78FF" w14:textId="77777777" w:rsidR="00B04EFB" w:rsidRDefault="00B04EFB" w:rsidP="00BC4C0F">
      <w:pPr>
        <w:pStyle w:val="ListParagraph"/>
        <w:tabs>
          <w:tab w:val="left" w:pos="1843"/>
        </w:tabs>
        <w:ind w:left="644"/>
        <w:rPr>
          <w:rFonts w:asciiTheme="majorHAnsi" w:hAnsiTheme="majorHAnsi" w:cstheme="majorHAnsi"/>
        </w:rPr>
      </w:pPr>
    </w:p>
    <w:p w14:paraId="56B9F335" w14:textId="77777777" w:rsidR="00B04EFB" w:rsidRDefault="00B04EFB" w:rsidP="00BC4C0F">
      <w:pPr>
        <w:pStyle w:val="ListParagraph"/>
        <w:tabs>
          <w:tab w:val="left" w:pos="1843"/>
        </w:tabs>
        <w:ind w:left="644"/>
        <w:rPr>
          <w:rFonts w:asciiTheme="majorHAnsi" w:hAnsiTheme="majorHAnsi" w:cstheme="majorHAnsi"/>
        </w:rPr>
      </w:pPr>
    </w:p>
    <w:p w14:paraId="08F19F4F" w14:textId="77777777" w:rsidR="00E04EBB" w:rsidRDefault="00E04EBB" w:rsidP="00E04EBB">
      <w:pPr>
        <w:pStyle w:val="ListParagraph"/>
        <w:numPr>
          <w:ilvl w:val="0"/>
          <w:numId w:val="20"/>
        </w:numPr>
        <w:tabs>
          <w:tab w:val="left" w:pos="1843"/>
        </w:tabs>
        <w:rPr>
          <w:rFonts w:asciiTheme="majorHAnsi" w:hAnsiTheme="majorHAnsi" w:cstheme="majorHAnsi"/>
        </w:rPr>
      </w:pPr>
      <w:r w:rsidRPr="00E04EBB">
        <w:rPr>
          <w:rFonts w:asciiTheme="majorHAnsi" w:hAnsiTheme="majorHAnsi" w:cstheme="majorHAnsi"/>
        </w:rPr>
        <w:lastRenderedPageBreak/>
        <w:t>Form bilangan genap atau ganjil</w:t>
      </w:r>
    </w:p>
    <w:p w14:paraId="38795844" w14:textId="77777777" w:rsidR="00E04EBB" w:rsidRDefault="00E04EBB" w:rsidP="00E04EBB">
      <w:pPr>
        <w:pStyle w:val="ListParagraph"/>
        <w:tabs>
          <w:tab w:val="left" w:pos="1843"/>
        </w:tabs>
        <w:ind w:left="644"/>
        <w:rPr>
          <w:rFonts w:asciiTheme="majorHAnsi" w:hAnsiTheme="majorHAnsi" w:cstheme="majorHAnsi"/>
        </w:rPr>
      </w:pPr>
      <w:r w:rsidRPr="00E04EBB">
        <w:rPr>
          <w:rFonts w:asciiTheme="majorHAnsi" w:hAnsiTheme="majorHAnsi" w:cstheme="majorHAnsi"/>
        </w:rPr>
        <w:t>Screenshot :</w:t>
      </w:r>
    </w:p>
    <w:p w14:paraId="70DA1024" w14:textId="22F6ED86" w:rsidR="000050DF" w:rsidRPr="00E04EBB" w:rsidRDefault="000050DF" w:rsidP="00E04EBB">
      <w:pPr>
        <w:pStyle w:val="ListParagraph"/>
        <w:tabs>
          <w:tab w:val="left" w:pos="1843"/>
        </w:tabs>
        <w:ind w:left="644"/>
        <w:rPr>
          <w:rFonts w:asciiTheme="majorHAnsi" w:hAnsiTheme="majorHAnsi" w:cstheme="majorHAnsi"/>
        </w:rPr>
      </w:pPr>
      <w:r w:rsidRPr="000050DF">
        <w:rPr>
          <w:rFonts w:asciiTheme="majorHAnsi" w:hAnsiTheme="majorHAnsi" w:cstheme="majorHAnsi"/>
        </w:rPr>
        <w:drawing>
          <wp:inline distT="0" distB="0" distL="0" distR="0" wp14:anchorId="7602F23C" wp14:editId="6E3BFE1B">
            <wp:extent cx="5486400" cy="3081020"/>
            <wp:effectExtent l="0" t="0" r="0" b="5080"/>
            <wp:docPr id="1194906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906759" name=""/>
                    <pic:cNvPicPr/>
                  </pic:nvPicPr>
                  <pic:blipFill>
                    <a:blip r:embed="rId13"/>
                    <a:stretch>
                      <a:fillRect/>
                    </a:stretch>
                  </pic:blipFill>
                  <pic:spPr>
                    <a:xfrm>
                      <a:off x="0" y="0"/>
                      <a:ext cx="5486400" cy="3081020"/>
                    </a:xfrm>
                    <a:prstGeom prst="rect">
                      <a:avLst/>
                    </a:prstGeom>
                  </pic:spPr>
                </pic:pic>
              </a:graphicData>
            </a:graphic>
          </wp:inline>
        </w:drawing>
      </w:r>
    </w:p>
    <w:p w14:paraId="76F0A4DD" w14:textId="77777777" w:rsidR="00E04EBB" w:rsidRDefault="00E04EBB" w:rsidP="00BC4C0F">
      <w:pPr>
        <w:pStyle w:val="ListParagraph"/>
        <w:tabs>
          <w:tab w:val="left" w:pos="1843"/>
        </w:tabs>
        <w:ind w:left="644"/>
        <w:rPr>
          <w:rFonts w:asciiTheme="majorHAnsi" w:hAnsiTheme="majorHAnsi" w:cstheme="majorHAnsi"/>
        </w:rPr>
      </w:pPr>
    </w:p>
    <w:p w14:paraId="373BFBEB" w14:textId="77777777" w:rsidR="00BC4C0F" w:rsidRPr="007370D8" w:rsidRDefault="00BC4C0F" w:rsidP="007370D8">
      <w:pPr>
        <w:tabs>
          <w:tab w:val="left" w:pos="1843"/>
        </w:tabs>
        <w:rPr>
          <w:rFonts w:asciiTheme="majorHAnsi" w:hAnsiTheme="majorHAnsi" w:cstheme="majorHAnsi"/>
        </w:rPr>
      </w:pPr>
    </w:p>
    <w:p w14:paraId="0F3BEE6B" w14:textId="5F8227B0" w:rsidR="0047763B" w:rsidRPr="00654FD2" w:rsidRDefault="00654FD2" w:rsidP="00030AC1">
      <w:pPr>
        <w:pStyle w:val="ListParagraph"/>
        <w:numPr>
          <w:ilvl w:val="0"/>
          <w:numId w:val="14"/>
        </w:numPr>
        <w:tabs>
          <w:tab w:val="left" w:pos="1843"/>
        </w:tabs>
        <w:ind w:left="284"/>
        <w:rPr>
          <w:rFonts w:asciiTheme="majorHAnsi" w:hAnsiTheme="majorHAnsi" w:cstheme="majorHAnsi"/>
          <w:b/>
          <w:bCs/>
        </w:rPr>
      </w:pPr>
      <w:r w:rsidRPr="00654FD2">
        <w:rPr>
          <w:rFonts w:asciiTheme="majorHAnsi" w:hAnsiTheme="majorHAnsi" w:cstheme="majorHAnsi"/>
          <w:b/>
          <w:bCs/>
        </w:rPr>
        <w:t>Mini Project — Kalkulator Nilai Mahasiswa</w:t>
      </w:r>
    </w:p>
    <w:p w14:paraId="6F02F3E6" w14:textId="2A41EDA6" w:rsidR="00716AF8" w:rsidRDefault="00661803" w:rsidP="00716AF8">
      <w:pPr>
        <w:pStyle w:val="ListParagraph"/>
        <w:tabs>
          <w:tab w:val="left" w:pos="1843"/>
        </w:tabs>
        <w:ind w:left="284"/>
        <w:rPr>
          <w:rFonts w:asciiTheme="majorHAnsi" w:hAnsiTheme="majorHAnsi" w:cstheme="majorHAnsi"/>
        </w:rPr>
      </w:pPr>
      <w:r>
        <w:rPr>
          <w:rFonts w:asciiTheme="majorHAnsi" w:hAnsiTheme="majorHAnsi" w:cstheme="majorHAnsi"/>
        </w:rPr>
        <w:t>Screenshot :</w:t>
      </w:r>
    </w:p>
    <w:p w14:paraId="2C82E19F" w14:textId="0AD58CAA" w:rsidR="00463DFF" w:rsidRDefault="00463DFF" w:rsidP="00716AF8">
      <w:pPr>
        <w:pStyle w:val="ListParagraph"/>
        <w:tabs>
          <w:tab w:val="left" w:pos="1843"/>
        </w:tabs>
        <w:ind w:left="284"/>
        <w:rPr>
          <w:rFonts w:asciiTheme="majorHAnsi" w:hAnsiTheme="majorHAnsi" w:cstheme="majorHAnsi"/>
        </w:rPr>
      </w:pPr>
      <w:r w:rsidRPr="00661803">
        <w:rPr>
          <w:rFonts w:asciiTheme="majorHAnsi" w:hAnsiTheme="majorHAnsi" w:cstheme="majorHAnsi"/>
        </w:rPr>
        <w:drawing>
          <wp:inline distT="0" distB="0" distL="0" distR="0" wp14:anchorId="3D821513" wp14:editId="4A0028DC">
            <wp:extent cx="5486400" cy="2638425"/>
            <wp:effectExtent l="0" t="0" r="0" b="9525"/>
            <wp:docPr id="1265622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622983" name=""/>
                    <pic:cNvPicPr/>
                  </pic:nvPicPr>
                  <pic:blipFill>
                    <a:blip r:embed="rId14"/>
                    <a:stretch>
                      <a:fillRect/>
                    </a:stretch>
                  </pic:blipFill>
                  <pic:spPr>
                    <a:xfrm>
                      <a:off x="0" y="0"/>
                      <a:ext cx="5486400" cy="2638425"/>
                    </a:xfrm>
                    <a:prstGeom prst="rect">
                      <a:avLst/>
                    </a:prstGeom>
                  </pic:spPr>
                </pic:pic>
              </a:graphicData>
            </a:graphic>
          </wp:inline>
        </w:drawing>
      </w:r>
    </w:p>
    <w:p w14:paraId="76719F91" w14:textId="77777777" w:rsidR="00463DFF" w:rsidRDefault="00463DFF" w:rsidP="00716AF8">
      <w:pPr>
        <w:pStyle w:val="ListParagraph"/>
        <w:tabs>
          <w:tab w:val="left" w:pos="1843"/>
        </w:tabs>
        <w:ind w:left="284"/>
        <w:rPr>
          <w:rFonts w:asciiTheme="majorHAnsi" w:hAnsiTheme="majorHAnsi" w:cstheme="majorHAnsi"/>
        </w:rPr>
      </w:pPr>
    </w:p>
    <w:p w14:paraId="2DB5EE1A" w14:textId="77777777" w:rsidR="00463DFF" w:rsidRDefault="00463DFF" w:rsidP="00716AF8">
      <w:pPr>
        <w:pStyle w:val="ListParagraph"/>
        <w:tabs>
          <w:tab w:val="left" w:pos="1843"/>
        </w:tabs>
        <w:ind w:left="284"/>
        <w:rPr>
          <w:rFonts w:asciiTheme="majorHAnsi" w:hAnsiTheme="majorHAnsi" w:cstheme="majorHAnsi"/>
        </w:rPr>
      </w:pPr>
    </w:p>
    <w:p w14:paraId="2F4F2EA5" w14:textId="77777777" w:rsidR="00463DFF" w:rsidRDefault="00463DFF" w:rsidP="00716AF8">
      <w:pPr>
        <w:pStyle w:val="ListParagraph"/>
        <w:tabs>
          <w:tab w:val="left" w:pos="1843"/>
        </w:tabs>
        <w:ind w:left="284"/>
        <w:rPr>
          <w:rFonts w:asciiTheme="majorHAnsi" w:hAnsiTheme="majorHAnsi" w:cstheme="majorHAnsi"/>
        </w:rPr>
      </w:pPr>
    </w:p>
    <w:p w14:paraId="783D09E5" w14:textId="77777777" w:rsidR="00463DFF" w:rsidRDefault="00463DFF" w:rsidP="00716AF8">
      <w:pPr>
        <w:pStyle w:val="ListParagraph"/>
        <w:tabs>
          <w:tab w:val="left" w:pos="1843"/>
        </w:tabs>
        <w:ind w:left="284"/>
        <w:rPr>
          <w:rFonts w:asciiTheme="majorHAnsi" w:hAnsiTheme="majorHAnsi" w:cstheme="majorHAnsi"/>
        </w:rPr>
      </w:pPr>
    </w:p>
    <w:p w14:paraId="3AD7A9E1" w14:textId="06DD9378" w:rsidR="00661803" w:rsidRDefault="00661803" w:rsidP="00716AF8">
      <w:pPr>
        <w:pStyle w:val="ListParagraph"/>
        <w:tabs>
          <w:tab w:val="left" w:pos="1843"/>
        </w:tabs>
        <w:ind w:left="284"/>
        <w:rPr>
          <w:rFonts w:asciiTheme="majorHAnsi" w:hAnsiTheme="majorHAnsi" w:cstheme="majorHAnsi"/>
        </w:rPr>
      </w:pPr>
    </w:p>
    <w:p w14:paraId="2A8BDA5E" w14:textId="50DCB085" w:rsidR="00463DFF" w:rsidRDefault="00463DFF" w:rsidP="00463DFF">
      <w:pPr>
        <w:tabs>
          <w:tab w:val="left" w:pos="1440"/>
        </w:tabs>
      </w:pPr>
      <w:r>
        <w:lastRenderedPageBreak/>
        <w:t>Skenario 1 :</w:t>
      </w:r>
    </w:p>
    <w:p w14:paraId="12120EF1" w14:textId="1C1CBDBA" w:rsidR="00463DFF" w:rsidRDefault="00463DFF" w:rsidP="00463DFF">
      <w:pPr>
        <w:tabs>
          <w:tab w:val="left" w:pos="1440"/>
        </w:tabs>
      </w:pPr>
      <w:r w:rsidRPr="00463DFF">
        <w:drawing>
          <wp:inline distT="0" distB="0" distL="0" distR="0" wp14:anchorId="15A7512E" wp14:editId="06A967D2">
            <wp:extent cx="5486400" cy="2910205"/>
            <wp:effectExtent l="0" t="0" r="0" b="4445"/>
            <wp:docPr id="2120740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740469" name=""/>
                    <pic:cNvPicPr/>
                  </pic:nvPicPr>
                  <pic:blipFill>
                    <a:blip r:embed="rId15"/>
                    <a:stretch>
                      <a:fillRect/>
                    </a:stretch>
                  </pic:blipFill>
                  <pic:spPr>
                    <a:xfrm>
                      <a:off x="0" y="0"/>
                      <a:ext cx="5486400" cy="2910205"/>
                    </a:xfrm>
                    <a:prstGeom prst="rect">
                      <a:avLst/>
                    </a:prstGeom>
                  </pic:spPr>
                </pic:pic>
              </a:graphicData>
            </a:graphic>
          </wp:inline>
        </w:drawing>
      </w:r>
    </w:p>
    <w:p w14:paraId="552E8E24" w14:textId="2BBB4A8C" w:rsidR="00463DFF" w:rsidRDefault="00463DFF" w:rsidP="00463DFF">
      <w:pPr>
        <w:tabs>
          <w:tab w:val="left" w:pos="1440"/>
        </w:tabs>
      </w:pPr>
      <w:r>
        <w:t xml:space="preserve">Skenario </w:t>
      </w:r>
      <w:r>
        <w:t>2</w:t>
      </w:r>
      <w:r>
        <w:t xml:space="preserve"> :</w:t>
      </w:r>
    </w:p>
    <w:p w14:paraId="0A42FF79" w14:textId="0EF08BF8" w:rsidR="00463DFF" w:rsidRDefault="00803A6C" w:rsidP="00463DFF">
      <w:pPr>
        <w:tabs>
          <w:tab w:val="left" w:pos="1440"/>
        </w:tabs>
      </w:pPr>
      <w:r w:rsidRPr="00803A6C">
        <w:drawing>
          <wp:inline distT="0" distB="0" distL="0" distR="0" wp14:anchorId="3D367020" wp14:editId="1EB5EA89">
            <wp:extent cx="5486400" cy="3085465"/>
            <wp:effectExtent l="0" t="0" r="0" b="635"/>
            <wp:docPr id="1370171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171589" name=""/>
                    <pic:cNvPicPr/>
                  </pic:nvPicPr>
                  <pic:blipFill>
                    <a:blip r:embed="rId16"/>
                    <a:stretch>
                      <a:fillRect/>
                    </a:stretch>
                  </pic:blipFill>
                  <pic:spPr>
                    <a:xfrm>
                      <a:off x="0" y="0"/>
                      <a:ext cx="5486400" cy="3085465"/>
                    </a:xfrm>
                    <a:prstGeom prst="rect">
                      <a:avLst/>
                    </a:prstGeom>
                  </pic:spPr>
                </pic:pic>
              </a:graphicData>
            </a:graphic>
          </wp:inline>
        </w:drawing>
      </w:r>
    </w:p>
    <w:p w14:paraId="6AE52D1F" w14:textId="77777777" w:rsidR="00803A6C" w:rsidRDefault="00803A6C" w:rsidP="00463DFF">
      <w:pPr>
        <w:tabs>
          <w:tab w:val="left" w:pos="1440"/>
        </w:tabs>
      </w:pPr>
    </w:p>
    <w:p w14:paraId="41D2F11E" w14:textId="77777777" w:rsidR="00803A6C" w:rsidRDefault="00803A6C" w:rsidP="00463DFF">
      <w:pPr>
        <w:tabs>
          <w:tab w:val="left" w:pos="1440"/>
        </w:tabs>
      </w:pPr>
    </w:p>
    <w:p w14:paraId="3AD36F33" w14:textId="77777777" w:rsidR="00803A6C" w:rsidRDefault="00803A6C" w:rsidP="00463DFF">
      <w:pPr>
        <w:tabs>
          <w:tab w:val="left" w:pos="1440"/>
        </w:tabs>
      </w:pPr>
    </w:p>
    <w:p w14:paraId="27E2DEC9" w14:textId="77777777" w:rsidR="00803A6C" w:rsidRDefault="00803A6C" w:rsidP="00463DFF">
      <w:pPr>
        <w:tabs>
          <w:tab w:val="left" w:pos="1440"/>
        </w:tabs>
      </w:pPr>
    </w:p>
    <w:p w14:paraId="596221CA" w14:textId="18F91D39" w:rsidR="00463DFF" w:rsidRDefault="00463DFF" w:rsidP="00463DFF">
      <w:pPr>
        <w:tabs>
          <w:tab w:val="left" w:pos="1440"/>
        </w:tabs>
      </w:pPr>
      <w:r>
        <w:lastRenderedPageBreak/>
        <w:t xml:space="preserve">Skenario  </w:t>
      </w:r>
      <w:r w:rsidR="00803A6C">
        <w:t xml:space="preserve">3 </w:t>
      </w:r>
      <w:r>
        <w:t>:</w:t>
      </w:r>
    </w:p>
    <w:p w14:paraId="4BA5EF56" w14:textId="01DDD75F" w:rsidR="00803A6C" w:rsidRDefault="005C05D2" w:rsidP="00463DFF">
      <w:pPr>
        <w:tabs>
          <w:tab w:val="left" w:pos="1440"/>
        </w:tabs>
      </w:pPr>
      <w:r w:rsidRPr="005C05D2">
        <w:drawing>
          <wp:inline distT="0" distB="0" distL="0" distR="0" wp14:anchorId="369BF69C" wp14:editId="40B704ED">
            <wp:extent cx="5486400" cy="2954655"/>
            <wp:effectExtent l="0" t="0" r="0" b="0"/>
            <wp:docPr id="1029195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195918" name=""/>
                    <pic:cNvPicPr/>
                  </pic:nvPicPr>
                  <pic:blipFill>
                    <a:blip r:embed="rId17"/>
                    <a:stretch>
                      <a:fillRect/>
                    </a:stretch>
                  </pic:blipFill>
                  <pic:spPr>
                    <a:xfrm>
                      <a:off x="0" y="0"/>
                      <a:ext cx="5486400" cy="2954655"/>
                    </a:xfrm>
                    <a:prstGeom prst="rect">
                      <a:avLst/>
                    </a:prstGeom>
                  </pic:spPr>
                </pic:pic>
              </a:graphicData>
            </a:graphic>
          </wp:inline>
        </w:drawing>
      </w:r>
    </w:p>
    <w:p w14:paraId="15B17DAA" w14:textId="77777777" w:rsidR="00463DFF" w:rsidRPr="00463DFF" w:rsidRDefault="00463DFF" w:rsidP="00463DFF">
      <w:pPr>
        <w:tabs>
          <w:tab w:val="left" w:pos="1440"/>
        </w:tabs>
      </w:pPr>
    </w:p>
    <w:sectPr w:rsidR="00463DFF" w:rsidRPr="00463DF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BA7098"/>
    <w:multiLevelType w:val="hybridMultilevel"/>
    <w:tmpl w:val="5F360EF6"/>
    <w:lvl w:ilvl="0" w:tplc="3F08AAD6">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 w15:restartNumberingAfterBreak="0">
    <w:nsid w:val="15131CE3"/>
    <w:multiLevelType w:val="hybridMultilevel"/>
    <w:tmpl w:val="DCC4F976"/>
    <w:lvl w:ilvl="0" w:tplc="D9E239FA">
      <w:start w:val="1"/>
      <w:numFmt w:val="upperLetter"/>
      <w:lvlText w:val="%1."/>
      <w:lvlJc w:val="left"/>
      <w:pPr>
        <w:ind w:left="720" w:hanging="360"/>
      </w:pPr>
      <w:rPr>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956343B"/>
    <w:multiLevelType w:val="hybridMultilevel"/>
    <w:tmpl w:val="F64A30E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2" w15:restartNumberingAfterBreak="0">
    <w:nsid w:val="1ABE1A14"/>
    <w:multiLevelType w:val="hybridMultilevel"/>
    <w:tmpl w:val="64B26CD4"/>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1F7E649B"/>
    <w:multiLevelType w:val="hybridMultilevel"/>
    <w:tmpl w:val="2A44E32A"/>
    <w:lvl w:ilvl="0" w:tplc="FF085AEA">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4" w15:restartNumberingAfterBreak="0">
    <w:nsid w:val="24D36236"/>
    <w:multiLevelType w:val="hybridMultilevel"/>
    <w:tmpl w:val="20281FC8"/>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5" w15:restartNumberingAfterBreak="0">
    <w:nsid w:val="3EDA6FFA"/>
    <w:multiLevelType w:val="hybridMultilevel"/>
    <w:tmpl w:val="576C4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ABE1C6A"/>
    <w:multiLevelType w:val="hybridMultilevel"/>
    <w:tmpl w:val="1518B9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FFD69EB"/>
    <w:multiLevelType w:val="hybridMultilevel"/>
    <w:tmpl w:val="49C80EE6"/>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8" w15:restartNumberingAfterBreak="0">
    <w:nsid w:val="79561B69"/>
    <w:multiLevelType w:val="hybridMultilevel"/>
    <w:tmpl w:val="DF4CFAE2"/>
    <w:lvl w:ilvl="0" w:tplc="EA847CEC">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9" w15:restartNumberingAfterBreak="0">
    <w:nsid w:val="79F6167D"/>
    <w:multiLevelType w:val="hybridMultilevel"/>
    <w:tmpl w:val="C15C7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4525021">
    <w:abstractNumId w:val="8"/>
  </w:num>
  <w:num w:numId="2" w16cid:durableId="133836485">
    <w:abstractNumId w:val="6"/>
  </w:num>
  <w:num w:numId="3" w16cid:durableId="1550023057">
    <w:abstractNumId w:val="5"/>
  </w:num>
  <w:num w:numId="4" w16cid:durableId="281032348">
    <w:abstractNumId w:val="4"/>
  </w:num>
  <w:num w:numId="5" w16cid:durableId="926108938">
    <w:abstractNumId w:val="7"/>
  </w:num>
  <w:num w:numId="6" w16cid:durableId="998994911">
    <w:abstractNumId w:val="3"/>
  </w:num>
  <w:num w:numId="7" w16cid:durableId="1132165788">
    <w:abstractNumId w:val="2"/>
  </w:num>
  <w:num w:numId="8" w16cid:durableId="1040859024">
    <w:abstractNumId w:val="1"/>
  </w:num>
  <w:num w:numId="9" w16cid:durableId="1506166035">
    <w:abstractNumId w:val="0"/>
  </w:num>
  <w:num w:numId="10" w16cid:durableId="153028706">
    <w:abstractNumId w:val="15"/>
  </w:num>
  <w:num w:numId="11" w16cid:durableId="994602668">
    <w:abstractNumId w:val="19"/>
  </w:num>
  <w:num w:numId="12" w16cid:durableId="18438161">
    <w:abstractNumId w:val="17"/>
  </w:num>
  <w:num w:numId="13" w16cid:durableId="833492947">
    <w:abstractNumId w:val="14"/>
  </w:num>
  <w:num w:numId="14" w16cid:durableId="1957639701">
    <w:abstractNumId w:val="10"/>
  </w:num>
  <w:num w:numId="15" w16cid:durableId="1172716091">
    <w:abstractNumId w:val="12"/>
  </w:num>
  <w:num w:numId="16" w16cid:durableId="546718367">
    <w:abstractNumId w:val="16"/>
  </w:num>
  <w:num w:numId="17" w16cid:durableId="1303851458">
    <w:abstractNumId w:val="11"/>
  </w:num>
  <w:num w:numId="18" w16cid:durableId="1494107370">
    <w:abstractNumId w:val="18"/>
  </w:num>
  <w:num w:numId="19" w16cid:durableId="1065680978">
    <w:abstractNumId w:val="13"/>
  </w:num>
  <w:num w:numId="20" w16cid:durableId="173442459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0DF"/>
    <w:rsid w:val="00014505"/>
    <w:rsid w:val="00030AC1"/>
    <w:rsid w:val="00034616"/>
    <w:rsid w:val="00040512"/>
    <w:rsid w:val="00047D59"/>
    <w:rsid w:val="0006063C"/>
    <w:rsid w:val="000622BC"/>
    <w:rsid w:val="00067675"/>
    <w:rsid w:val="00072BA3"/>
    <w:rsid w:val="000B5D79"/>
    <w:rsid w:val="000D5DC0"/>
    <w:rsid w:val="00117E03"/>
    <w:rsid w:val="001318C9"/>
    <w:rsid w:val="0015074B"/>
    <w:rsid w:val="00164F2F"/>
    <w:rsid w:val="001C733A"/>
    <w:rsid w:val="001F07CD"/>
    <w:rsid w:val="002106DD"/>
    <w:rsid w:val="00217E3F"/>
    <w:rsid w:val="00240BDB"/>
    <w:rsid w:val="002533A1"/>
    <w:rsid w:val="002935E3"/>
    <w:rsid w:val="002947EC"/>
    <w:rsid w:val="0029639D"/>
    <w:rsid w:val="002C2C0A"/>
    <w:rsid w:val="002F5FA3"/>
    <w:rsid w:val="002F6143"/>
    <w:rsid w:val="00326F90"/>
    <w:rsid w:val="003B3F3C"/>
    <w:rsid w:val="003C2D35"/>
    <w:rsid w:val="003C7BF0"/>
    <w:rsid w:val="00412F4A"/>
    <w:rsid w:val="00447B48"/>
    <w:rsid w:val="00456AE1"/>
    <w:rsid w:val="00463DFF"/>
    <w:rsid w:val="0047763B"/>
    <w:rsid w:val="00490D4B"/>
    <w:rsid w:val="004B3CA5"/>
    <w:rsid w:val="004D6898"/>
    <w:rsid w:val="004F6E31"/>
    <w:rsid w:val="0057005C"/>
    <w:rsid w:val="00583DB6"/>
    <w:rsid w:val="005854DF"/>
    <w:rsid w:val="005A1481"/>
    <w:rsid w:val="005C05D2"/>
    <w:rsid w:val="006200E4"/>
    <w:rsid w:val="0063541D"/>
    <w:rsid w:val="006457D6"/>
    <w:rsid w:val="006521F2"/>
    <w:rsid w:val="00654FD2"/>
    <w:rsid w:val="00661803"/>
    <w:rsid w:val="00662B55"/>
    <w:rsid w:val="0067436B"/>
    <w:rsid w:val="006B7D39"/>
    <w:rsid w:val="006D19EB"/>
    <w:rsid w:val="006D3E9F"/>
    <w:rsid w:val="00716AF8"/>
    <w:rsid w:val="0072074C"/>
    <w:rsid w:val="007209C0"/>
    <w:rsid w:val="00730367"/>
    <w:rsid w:val="00730961"/>
    <w:rsid w:val="007370D8"/>
    <w:rsid w:val="007D2CD1"/>
    <w:rsid w:val="007E60E0"/>
    <w:rsid w:val="007E7CED"/>
    <w:rsid w:val="00803A6C"/>
    <w:rsid w:val="00822BD6"/>
    <w:rsid w:val="00825000"/>
    <w:rsid w:val="00825479"/>
    <w:rsid w:val="00840CBE"/>
    <w:rsid w:val="008545F9"/>
    <w:rsid w:val="008B0AFD"/>
    <w:rsid w:val="008B7F3E"/>
    <w:rsid w:val="008D2F67"/>
    <w:rsid w:val="008E45CD"/>
    <w:rsid w:val="00902DE4"/>
    <w:rsid w:val="009310E4"/>
    <w:rsid w:val="0094629A"/>
    <w:rsid w:val="009A783A"/>
    <w:rsid w:val="009B7C4C"/>
    <w:rsid w:val="009D21C7"/>
    <w:rsid w:val="00AA1D8D"/>
    <w:rsid w:val="00B04EFB"/>
    <w:rsid w:val="00B47730"/>
    <w:rsid w:val="00B729FF"/>
    <w:rsid w:val="00BB255F"/>
    <w:rsid w:val="00BC4C0F"/>
    <w:rsid w:val="00BD7744"/>
    <w:rsid w:val="00BF0227"/>
    <w:rsid w:val="00C12A2A"/>
    <w:rsid w:val="00C26CD5"/>
    <w:rsid w:val="00C94896"/>
    <w:rsid w:val="00CB0664"/>
    <w:rsid w:val="00CE1416"/>
    <w:rsid w:val="00D45121"/>
    <w:rsid w:val="00D45767"/>
    <w:rsid w:val="00D843B6"/>
    <w:rsid w:val="00DB733C"/>
    <w:rsid w:val="00DD3E1E"/>
    <w:rsid w:val="00DD5D23"/>
    <w:rsid w:val="00E04EBB"/>
    <w:rsid w:val="00E502E4"/>
    <w:rsid w:val="00E85E46"/>
    <w:rsid w:val="00EB6075"/>
    <w:rsid w:val="00EC43D6"/>
    <w:rsid w:val="00ED7022"/>
    <w:rsid w:val="00EE0AA0"/>
    <w:rsid w:val="00F1021C"/>
    <w:rsid w:val="00F11E49"/>
    <w:rsid w:val="00F123DC"/>
    <w:rsid w:val="00F13135"/>
    <w:rsid w:val="00F430C9"/>
    <w:rsid w:val="00FC2550"/>
    <w:rsid w:val="00FC693F"/>
    <w:rsid w:val="00FD13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024CFE"/>
  <w14:defaultImageDpi w14:val="330"/>
  <w15:docId w15:val="{E9F0C6AF-E620-4A74-8198-B070866D1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854DF"/>
    <w:rPr>
      <w:rFonts w:ascii="Times New Roman" w:hAnsi="Times New Roman" w:cs="Times New Roman"/>
      <w:sz w:val="24"/>
      <w:szCs w:val="24"/>
    </w:rPr>
  </w:style>
  <w:style w:type="paragraph" w:styleId="HTMLPreformatted">
    <w:name w:val="HTML Preformatted"/>
    <w:basedOn w:val="Normal"/>
    <w:link w:val="HTMLPreformattedChar"/>
    <w:uiPriority w:val="99"/>
    <w:semiHidden/>
    <w:unhideWhenUsed/>
    <w:rsid w:val="003B3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B3F3C"/>
    <w:rPr>
      <w:rFonts w:ascii="Courier New" w:eastAsia="Times New Roman" w:hAnsi="Courier New" w:cs="Courier New"/>
      <w:sz w:val="20"/>
      <w:szCs w:val="20"/>
    </w:rPr>
  </w:style>
  <w:style w:type="character" w:styleId="HTMLCode">
    <w:name w:val="HTML Code"/>
    <w:basedOn w:val="DefaultParagraphFont"/>
    <w:uiPriority w:val="99"/>
    <w:semiHidden/>
    <w:unhideWhenUsed/>
    <w:rsid w:val="003B3F3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9</Pages>
  <Words>679</Words>
  <Characters>3876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 Ideapad Slim 3</cp:lastModifiedBy>
  <cp:revision>83</cp:revision>
  <cp:lastPrinted>2026-10-03T14:13:00Z</cp:lastPrinted>
  <dcterms:created xsi:type="dcterms:W3CDTF">2026-10-11T02:46:00Z</dcterms:created>
  <dcterms:modified xsi:type="dcterms:W3CDTF">2026-10-25T11:24:00Z</dcterms:modified>
  <cp:category/>
</cp:coreProperties>
</file>